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CA4E" w14:textId="77777777" w:rsidR="008953CB" w:rsidRPr="00CF5E8D" w:rsidRDefault="00A54ED0">
      <w:pPr>
        <w:pStyle w:val="Title"/>
        <w:rPr>
          <w:rFonts w:ascii="Times New Roman" w:hAnsi="Times New Roman" w:cs="Times New Roman"/>
          <w:color w:val="auto"/>
        </w:rPr>
      </w:pPr>
      <w:r w:rsidRPr="00CF5E8D">
        <w:rPr>
          <w:rFonts w:ascii="Times New Roman" w:hAnsi="Times New Roman" w:cs="Times New Roman"/>
          <w:color w:val="auto"/>
        </w:rPr>
        <w:t>Lovely Professional University</w:t>
      </w:r>
    </w:p>
    <w:p w14:paraId="1EC5FFCF" w14:textId="77777777" w:rsidR="00A54ED0" w:rsidRPr="00CF5E8D" w:rsidRDefault="00A54ED0" w:rsidP="00A54ED0">
      <w:pPr>
        <w:pStyle w:val="Title"/>
        <w:rPr>
          <w:rFonts w:ascii="Times New Roman" w:hAnsi="Times New Roman" w:cs="Times New Roman"/>
        </w:rPr>
      </w:pPr>
      <w:r w:rsidRPr="00CF5E8D">
        <w:rPr>
          <w:rFonts w:ascii="Times New Roman" w:hAnsi="Times New Roman" w:cs="Times New Roman"/>
          <w:color w:val="auto"/>
        </w:rPr>
        <w:t>School of Computer Science and Engineering</w:t>
      </w:r>
      <w:r w:rsidRPr="00CF5E8D">
        <w:rPr>
          <w:rFonts w:ascii="Times New Roman" w:hAnsi="Times New Roman" w:cs="Times New Roman"/>
        </w:rPr>
        <w:br/>
      </w:r>
    </w:p>
    <w:p w14:paraId="2CF36A23" w14:textId="77777777" w:rsidR="008953CB" w:rsidRPr="00CF5E8D" w:rsidRDefault="00A54ED0">
      <w:pPr>
        <w:pStyle w:val="Title"/>
        <w:rPr>
          <w:rFonts w:ascii="Times New Roman" w:hAnsi="Times New Roman" w:cs="Times New Roman"/>
        </w:rPr>
      </w:pPr>
      <w:r w:rsidRPr="00CF5E8D">
        <w:rPr>
          <w:rFonts w:ascii="Times New Roman" w:hAnsi="Times New Roman" w:cs="Times New Roman"/>
        </w:rPr>
        <w:t>“Advanced Disk Scheduling Simulator”</w:t>
      </w:r>
      <w:r w:rsidRPr="00CF5E8D">
        <w:rPr>
          <w:rFonts w:ascii="Times New Roman" w:hAnsi="Times New Roman" w:cs="Times New Roman"/>
          <w:color w:val="auto"/>
        </w:rPr>
        <w:br/>
      </w:r>
    </w:p>
    <w:p w14:paraId="113B9490" w14:textId="77777777" w:rsidR="008953CB" w:rsidRPr="00CF5E8D" w:rsidRDefault="00A54ED0">
      <w:pPr>
        <w:pStyle w:val="Title"/>
        <w:rPr>
          <w:rFonts w:ascii="Times New Roman" w:hAnsi="Times New Roman" w:cs="Times New Roman"/>
        </w:rPr>
      </w:pPr>
      <w:r w:rsidRPr="00CF5E8D">
        <w:rPr>
          <w:rFonts w:ascii="Times New Roman" w:hAnsi="Times New Roman" w:cs="Times New Roman"/>
          <w:color w:val="auto"/>
        </w:rPr>
        <w:t>In partial fulfilment of the requirements for the course of</w:t>
      </w:r>
      <w:r w:rsidRPr="00CF5E8D">
        <w:rPr>
          <w:rFonts w:ascii="Times New Roman" w:hAnsi="Times New Roman" w:cs="Times New Roman"/>
          <w:color w:val="auto"/>
        </w:rPr>
        <w:br/>
        <w:t>Operating Systems</w:t>
      </w:r>
      <w:r w:rsidRPr="00CF5E8D">
        <w:rPr>
          <w:rFonts w:ascii="Times New Roman" w:hAnsi="Times New Roman" w:cs="Times New Roman"/>
          <w:color w:val="auto"/>
        </w:rPr>
        <w:br/>
      </w:r>
      <w:r w:rsidRPr="00CF5E8D">
        <w:rPr>
          <w:rFonts w:ascii="Times New Roman" w:hAnsi="Times New Roman" w:cs="Times New Roman"/>
        </w:rPr>
        <w:br/>
      </w:r>
    </w:p>
    <w:p w14:paraId="35BF159B" w14:textId="77777777" w:rsidR="00A54ED0" w:rsidRPr="00CF5E8D" w:rsidRDefault="00A54ED0" w:rsidP="00A54ED0">
      <w:pPr>
        <w:pStyle w:val="Title"/>
        <w:rPr>
          <w:rFonts w:ascii="Times New Roman" w:hAnsi="Times New Roman" w:cs="Times New Roman"/>
        </w:rPr>
      </w:pPr>
      <w:r w:rsidRPr="00CF5E8D">
        <w:rPr>
          <w:rFonts w:ascii="Times New Roman" w:hAnsi="Times New Roman" w:cs="Times New Roman"/>
        </w:rPr>
        <w:t xml:space="preserve">Bachelor of Technology in Computer </w:t>
      </w:r>
      <w:r w:rsidR="000F5C54" w:rsidRPr="00CF5E8D">
        <w:rPr>
          <w:rFonts w:ascii="Times New Roman" w:hAnsi="Times New Roman" w:cs="Times New Roman"/>
        </w:rPr>
        <w:t>Science and Engineering</w:t>
      </w:r>
    </w:p>
    <w:p w14:paraId="7EACA51C" w14:textId="77777777" w:rsidR="008953CB" w:rsidRPr="00CF5E8D" w:rsidRDefault="00A54ED0">
      <w:pPr>
        <w:rPr>
          <w:rFonts w:ascii="Times New Roman" w:hAnsi="Times New Roman" w:cs="Times New Roman"/>
        </w:rPr>
      </w:pPr>
      <w:r w:rsidRPr="00CF5E8D">
        <w:rPr>
          <w:rFonts w:ascii="Times New Roman" w:hAnsi="Times New Roman" w:cs="Times New Roman"/>
        </w:rPr>
        <w:t>Submitted By:</w:t>
      </w:r>
      <w:r w:rsidRPr="00CF5E8D">
        <w:rPr>
          <w:rFonts w:ascii="Times New Roman" w:hAnsi="Times New Roman" w:cs="Times New Roman"/>
        </w:rPr>
        <w:br/>
      </w:r>
      <w:proofErr w:type="spellStart"/>
      <w:r w:rsidRPr="00CF5E8D">
        <w:rPr>
          <w:rFonts w:ascii="Times New Roman" w:hAnsi="Times New Roman" w:cs="Times New Roman"/>
        </w:rPr>
        <w:t>Aquib</w:t>
      </w:r>
      <w:proofErr w:type="spellEnd"/>
      <w:r w:rsidRPr="00CF5E8D">
        <w:rPr>
          <w:rFonts w:ascii="Times New Roman" w:hAnsi="Times New Roman" w:cs="Times New Roman"/>
        </w:rPr>
        <w:t xml:space="preserve"> Jawaid Ansari (12508688)</w:t>
      </w:r>
      <w:r w:rsidRPr="00CF5E8D">
        <w:rPr>
          <w:rFonts w:ascii="Times New Roman" w:hAnsi="Times New Roman" w:cs="Times New Roman"/>
        </w:rPr>
        <w:br/>
        <w:t>Prathamesh Gadewar (12500420)</w:t>
      </w:r>
      <w:r w:rsidRPr="00CF5E8D">
        <w:rPr>
          <w:rFonts w:ascii="Times New Roman" w:hAnsi="Times New Roman" w:cs="Times New Roman"/>
        </w:rPr>
        <w:br/>
        <w:t>Prabhjot Singh (12508327)</w:t>
      </w:r>
      <w:r w:rsidRPr="00CF5E8D">
        <w:rPr>
          <w:rFonts w:ascii="Times New Roman" w:hAnsi="Times New Roman" w:cs="Times New Roman"/>
        </w:rPr>
        <w:br/>
        <w:t>Section: K24EL</w:t>
      </w:r>
      <w:r w:rsidRPr="00CF5E8D">
        <w:rPr>
          <w:rFonts w:ascii="Times New Roman" w:hAnsi="Times New Roman" w:cs="Times New Roman"/>
        </w:rPr>
        <w:br/>
      </w:r>
    </w:p>
    <w:p w14:paraId="40472027" w14:textId="77777777" w:rsidR="008953CB" w:rsidRPr="00CF5E8D" w:rsidRDefault="00A54ED0">
      <w:pPr>
        <w:rPr>
          <w:rFonts w:ascii="Times New Roman" w:hAnsi="Times New Roman" w:cs="Times New Roman"/>
        </w:rPr>
      </w:pPr>
      <w:r w:rsidRPr="00CF5E8D">
        <w:rPr>
          <w:rFonts w:ascii="Times New Roman" w:hAnsi="Times New Roman" w:cs="Times New Roman"/>
        </w:rPr>
        <w:t>Submitted To:</w:t>
      </w:r>
      <w:r w:rsidRPr="00CF5E8D">
        <w:rPr>
          <w:rFonts w:ascii="Times New Roman" w:hAnsi="Times New Roman" w:cs="Times New Roman"/>
        </w:rPr>
        <w:br/>
        <w:t>Ms. Kriti Mathur</w:t>
      </w:r>
      <w:r w:rsidRPr="00CF5E8D">
        <w:rPr>
          <w:rFonts w:ascii="Times New Roman" w:hAnsi="Times New Roman" w:cs="Times New Roman"/>
        </w:rPr>
        <w:br/>
        <w:t>Assistant Professor</w:t>
      </w:r>
      <w:r w:rsidRPr="00CF5E8D">
        <w:rPr>
          <w:rFonts w:ascii="Times New Roman" w:hAnsi="Times New Roman" w:cs="Times New Roman"/>
        </w:rPr>
        <w:br/>
        <w:t>Department of Computer Science and Engineering</w:t>
      </w:r>
      <w:r w:rsidRPr="00CF5E8D">
        <w:rPr>
          <w:rFonts w:ascii="Times New Roman" w:hAnsi="Times New Roman" w:cs="Times New Roman"/>
        </w:rPr>
        <w:br/>
      </w:r>
      <w:r w:rsidRPr="00CF5E8D">
        <w:rPr>
          <w:rFonts w:ascii="Times New Roman" w:hAnsi="Times New Roman" w:cs="Times New Roman"/>
        </w:rPr>
        <w:br/>
        <w:t>Session: 2025–2028</w:t>
      </w:r>
      <w:r w:rsidRPr="00CF5E8D">
        <w:rPr>
          <w:rFonts w:ascii="Times New Roman" w:hAnsi="Times New Roman" w:cs="Times New Roman"/>
        </w:rPr>
        <w:br/>
        <w:t>Lovely Professional University, Phagwara (Punjab)</w:t>
      </w:r>
    </w:p>
    <w:p w14:paraId="03A9511D" w14:textId="77777777" w:rsidR="008953CB" w:rsidRPr="00CF5E8D" w:rsidRDefault="008953CB">
      <w:pPr>
        <w:rPr>
          <w:rFonts w:ascii="Times New Roman" w:hAnsi="Times New Roman" w:cs="Times New Roman"/>
        </w:rPr>
      </w:pPr>
    </w:p>
    <w:p w14:paraId="119969F4" w14:textId="77777777" w:rsidR="008953CB" w:rsidRPr="00CF5E8D" w:rsidRDefault="00A54ED0">
      <w:pPr>
        <w:pStyle w:val="Heading1"/>
        <w:rPr>
          <w:rFonts w:ascii="Times New Roman" w:hAnsi="Times New Roman" w:cs="Times New Roman"/>
          <w:sz w:val="36"/>
          <w:szCs w:val="36"/>
        </w:rPr>
      </w:pPr>
      <w:r w:rsidRPr="00CF5E8D">
        <w:rPr>
          <w:rFonts w:ascii="Times New Roman" w:hAnsi="Times New Roman" w:cs="Times New Roman"/>
          <w:sz w:val="36"/>
          <w:szCs w:val="36"/>
        </w:rPr>
        <w:lastRenderedPageBreak/>
        <w:t>Table of Contents</w:t>
      </w:r>
    </w:p>
    <w:p w14:paraId="458273C2"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1. Project Overview</w:t>
      </w:r>
    </w:p>
    <w:p w14:paraId="389FA335"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2. Module-Wise Breakdown</w:t>
      </w:r>
    </w:p>
    <w:p w14:paraId="5F44F7E7"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3. Functionalities</w:t>
      </w:r>
    </w:p>
    <w:p w14:paraId="73E735FA"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4. Technology Used</w:t>
      </w:r>
    </w:p>
    <w:p w14:paraId="080EA897"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5. Flow Diagram</w:t>
      </w:r>
    </w:p>
    <w:p w14:paraId="35666A92"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6. Revision Tracking on GitHub</w:t>
      </w:r>
    </w:p>
    <w:p w14:paraId="351321FB"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7. Conclusion and Future Scope</w:t>
      </w:r>
    </w:p>
    <w:p w14:paraId="3A0B63D7"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8. References</w:t>
      </w:r>
    </w:p>
    <w:p w14:paraId="6201F7C9"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Appendix</w:t>
      </w:r>
    </w:p>
    <w:p w14:paraId="008BBB35" w14:textId="77777777" w:rsidR="008953CB" w:rsidRPr="00CF5E8D" w:rsidRDefault="00A54ED0">
      <w:pPr>
        <w:pStyle w:val="ListNumber"/>
        <w:rPr>
          <w:rFonts w:ascii="Times New Roman" w:hAnsi="Times New Roman" w:cs="Times New Roman"/>
          <w:sz w:val="36"/>
          <w:szCs w:val="36"/>
        </w:rPr>
      </w:pPr>
      <w:r w:rsidRPr="00CF5E8D">
        <w:rPr>
          <w:rFonts w:ascii="Times New Roman" w:hAnsi="Times New Roman" w:cs="Times New Roman"/>
          <w:sz w:val="36"/>
          <w:szCs w:val="36"/>
        </w:rPr>
        <w:t>A. AI-Generated Project Elaboration/Breakdown Report</w:t>
      </w:r>
    </w:p>
    <w:p w14:paraId="0B9983EC" w14:textId="77777777" w:rsidR="00A54ED0" w:rsidRPr="00CF5E8D" w:rsidRDefault="00A54ED0" w:rsidP="00A54ED0">
      <w:pPr>
        <w:pStyle w:val="ListNumber"/>
        <w:rPr>
          <w:rFonts w:ascii="Times New Roman" w:hAnsi="Times New Roman" w:cs="Times New Roman"/>
          <w:sz w:val="36"/>
          <w:szCs w:val="36"/>
        </w:rPr>
      </w:pPr>
      <w:r w:rsidRPr="00CF5E8D">
        <w:rPr>
          <w:rFonts w:ascii="Times New Roman" w:hAnsi="Times New Roman" w:cs="Times New Roman"/>
          <w:sz w:val="36"/>
          <w:szCs w:val="36"/>
        </w:rPr>
        <w:t>B. Problem Statement</w:t>
      </w:r>
    </w:p>
    <w:p w14:paraId="1B66B9E6" w14:textId="77777777" w:rsidR="008953CB" w:rsidRPr="00CF5E8D" w:rsidRDefault="00A54ED0" w:rsidP="00A54ED0">
      <w:pPr>
        <w:pStyle w:val="ListNumber"/>
        <w:rPr>
          <w:rFonts w:ascii="Times New Roman" w:hAnsi="Times New Roman" w:cs="Times New Roman"/>
          <w:sz w:val="36"/>
          <w:szCs w:val="36"/>
        </w:rPr>
      </w:pPr>
      <w:r w:rsidRPr="00CF5E8D">
        <w:rPr>
          <w:rFonts w:ascii="Times New Roman" w:hAnsi="Times New Roman" w:cs="Times New Roman"/>
          <w:sz w:val="36"/>
          <w:szCs w:val="36"/>
        </w:rPr>
        <w:t>C. Solution/Code</w:t>
      </w:r>
      <w:r w:rsidRPr="00CF5E8D">
        <w:rPr>
          <w:rFonts w:ascii="Times New Roman" w:hAnsi="Times New Roman" w:cs="Times New Roman"/>
        </w:rPr>
        <w:br w:type="page"/>
      </w:r>
    </w:p>
    <w:p w14:paraId="4EF65E45"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lastRenderedPageBreak/>
        <w:t>1. Project Overview</w:t>
      </w:r>
    </w:p>
    <w:p w14:paraId="5C8B579E" w14:textId="77777777" w:rsidR="008953CB" w:rsidRPr="00CF5E8D" w:rsidRDefault="00A54ED0">
      <w:pPr>
        <w:rPr>
          <w:rFonts w:ascii="Times New Roman" w:hAnsi="Times New Roman" w:cs="Times New Roman"/>
        </w:rPr>
      </w:pPr>
      <w:r w:rsidRPr="00CF5E8D">
        <w:rPr>
          <w:rFonts w:ascii="Times New Roman" w:hAnsi="Times New Roman" w:cs="Times New Roman"/>
        </w:rPr>
        <w:t>The Advanced Disk Scheduling Simulator (ADSS) is an advanced educational tool developed to help users visualize, analyze, and compare the working of multiple disk scheduling algorithms used in operating systems. Disk scheduling plays a critical role in optimizing disk access time by determining the order in which I/O requests are serviced. The simulator focuses on demonstrating how different algorithms influence seek time, head movement, and system throughput. It is designed for students and researchers to understand the operational behavior of algorithms like FCFS, SSTF, SCAN, and C-SCAN through interactive visualizations and performance analytics.</w:t>
      </w:r>
    </w:p>
    <w:p w14:paraId="68AD22C3" w14:textId="77777777" w:rsidR="008953CB" w:rsidRPr="00CF5E8D" w:rsidRDefault="00A54ED0">
      <w:pPr>
        <w:rPr>
          <w:rFonts w:ascii="Times New Roman" w:hAnsi="Times New Roman" w:cs="Times New Roman"/>
        </w:rPr>
      </w:pPr>
      <w:r w:rsidRPr="00CF5E8D">
        <w:rPr>
          <w:rFonts w:ascii="Times New Roman" w:hAnsi="Times New Roman" w:cs="Times New Roman"/>
        </w:rPr>
        <w:t>This project bridges the gap between theoretical learning and practical implementation by offering a user-friendly simulation environment. Users can input custom disk requests, choose an algorithm, and view the dynamic movement of the disk head across cylinders. The simulator also computes and displays statistical metrics, such as total head movement, average seek time, and system throughput, helping users understand efficiency trade-offs and fairness aspects across algorithms.</w:t>
      </w:r>
    </w:p>
    <w:p w14:paraId="551B6EED"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t>2. Module-Wise Breakdown</w:t>
      </w:r>
    </w:p>
    <w:p w14:paraId="187B5D01" w14:textId="77777777" w:rsidR="008953CB" w:rsidRPr="00CF5E8D" w:rsidRDefault="00A54ED0">
      <w:pPr>
        <w:rPr>
          <w:rFonts w:ascii="Times New Roman" w:hAnsi="Times New Roman" w:cs="Times New Roman"/>
        </w:rPr>
      </w:pPr>
      <w:r w:rsidRPr="00CF5E8D">
        <w:rPr>
          <w:rFonts w:ascii="Times New Roman" w:hAnsi="Times New Roman" w:cs="Times New Roman"/>
        </w:rPr>
        <w:t>The system is divided into three major modules, each handling specific functionalities for simulation, analytics, and visualization.</w:t>
      </w:r>
      <w:r w:rsidRPr="00CF5E8D">
        <w:rPr>
          <w:rFonts w:ascii="Times New Roman" w:hAnsi="Times New Roman" w:cs="Times New Roman"/>
        </w:rPr>
        <w:br/>
      </w:r>
    </w:p>
    <w:p w14:paraId="4FABC036"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Module A — User Interface &amp; Input Management</w:t>
      </w:r>
    </w:p>
    <w:p w14:paraId="0AF9B116" w14:textId="77777777" w:rsidR="008953CB" w:rsidRPr="00CF5E8D" w:rsidRDefault="00A54ED0">
      <w:pPr>
        <w:rPr>
          <w:rFonts w:ascii="Times New Roman" w:hAnsi="Times New Roman" w:cs="Times New Roman"/>
        </w:rPr>
      </w:pPr>
      <w:r w:rsidRPr="00CF5E8D">
        <w:rPr>
          <w:rFonts w:ascii="Times New Roman" w:hAnsi="Times New Roman" w:cs="Times New Roman"/>
        </w:rPr>
        <w:t>This module forms the interaction layer between the user and the simulator. It allows users to input disk request sequences, define head start positions, and choose between available algorithms. The interface is designed with simplicity and accessibility in mind, enabling users to experiment with various scenarios efficiently. It validates user inputs and forwards the data to the core simulation engine for processing.</w:t>
      </w:r>
    </w:p>
    <w:p w14:paraId="280B47D3"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Module B — Algorithm Engine</w:t>
      </w:r>
    </w:p>
    <w:p w14:paraId="53CF3148" w14:textId="77777777" w:rsidR="008953CB" w:rsidRPr="00CF5E8D" w:rsidRDefault="00A54ED0">
      <w:pPr>
        <w:rPr>
          <w:rFonts w:ascii="Times New Roman" w:hAnsi="Times New Roman" w:cs="Times New Roman"/>
        </w:rPr>
      </w:pPr>
      <w:r w:rsidRPr="00CF5E8D">
        <w:rPr>
          <w:rFonts w:ascii="Times New Roman" w:hAnsi="Times New Roman" w:cs="Times New Roman"/>
        </w:rPr>
        <w:t>The Algorithm Engine is the computational core of the simulator. It implements multiple disk scheduling algorithms such as:</w:t>
      </w:r>
      <w:r w:rsidRPr="00CF5E8D">
        <w:rPr>
          <w:rFonts w:ascii="Times New Roman" w:hAnsi="Times New Roman" w:cs="Times New Roman"/>
        </w:rPr>
        <w:br/>
        <w:t>• FCFS (First Come First Serve): Processes disk requests in the order they arrive.</w:t>
      </w:r>
      <w:r w:rsidRPr="00CF5E8D">
        <w:rPr>
          <w:rFonts w:ascii="Times New Roman" w:hAnsi="Times New Roman" w:cs="Times New Roman"/>
        </w:rPr>
        <w:br/>
        <w:t>• SSTF (Shortest Seek Time First): Chooses the request closest to the current head position.</w:t>
      </w:r>
      <w:r w:rsidRPr="00CF5E8D">
        <w:rPr>
          <w:rFonts w:ascii="Times New Roman" w:hAnsi="Times New Roman" w:cs="Times New Roman"/>
        </w:rPr>
        <w:br/>
        <w:t>• SCAN: Moves the head in one direction, servicing all requests along the path, then reverses.</w:t>
      </w:r>
      <w:r w:rsidRPr="00CF5E8D">
        <w:rPr>
          <w:rFonts w:ascii="Times New Roman" w:hAnsi="Times New Roman" w:cs="Times New Roman"/>
        </w:rPr>
        <w:br/>
        <w:t>• C-SCAN: Moves the head in one direction and, upon reaching the end, returns to the beginning without servicing requests during return.</w:t>
      </w:r>
      <w:r w:rsidRPr="00CF5E8D">
        <w:rPr>
          <w:rFonts w:ascii="Times New Roman" w:hAnsi="Times New Roman" w:cs="Times New Roman"/>
        </w:rPr>
        <w:br/>
      </w:r>
      <w:r w:rsidRPr="00CF5E8D">
        <w:rPr>
          <w:rFonts w:ascii="Times New Roman" w:hAnsi="Times New Roman" w:cs="Times New Roman"/>
        </w:rPr>
        <w:br/>
        <w:t>This module calculates performance metrics including total head movement and average seek time, enabling accurate comparison among algorithms.</w:t>
      </w:r>
    </w:p>
    <w:p w14:paraId="4EA289DF"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Module C — Visualization &amp; Analytics</w:t>
      </w:r>
    </w:p>
    <w:p w14:paraId="4C900D5F" w14:textId="77777777" w:rsidR="008953CB" w:rsidRPr="00CF5E8D" w:rsidRDefault="00A54ED0">
      <w:pPr>
        <w:rPr>
          <w:rFonts w:ascii="Times New Roman" w:hAnsi="Times New Roman" w:cs="Times New Roman"/>
        </w:rPr>
      </w:pPr>
      <w:r w:rsidRPr="00CF5E8D">
        <w:rPr>
          <w:rFonts w:ascii="Times New Roman" w:hAnsi="Times New Roman" w:cs="Times New Roman"/>
        </w:rPr>
        <w:lastRenderedPageBreak/>
        <w:t>This module visually represents how the disk head moves across the requested tracks. It dynamically plots movement patterns, allowing users to observe how algorithms differ in performance. Real-time graphs and data summaries are displayed to illustrate seek time, directional head movement, and processing sequence. This module enhances comprehension through immediate visual feedback.</w:t>
      </w:r>
    </w:p>
    <w:p w14:paraId="4D5DDBCA"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t>3. Functionalities</w:t>
      </w:r>
    </w:p>
    <w:p w14:paraId="24C5ABE7" w14:textId="77777777" w:rsidR="008953CB" w:rsidRPr="00CF5E8D" w:rsidRDefault="00A54ED0">
      <w:pPr>
        <w:rPr>
          <w:rFonts w:ascii="Times New Roman" w:hAnsi="Times New Roman" w:cs="Times New Roman"/>
        </w:rPr>
      </w:pPr>
      <w:r w:rsidRPr="00CF5E8D">
        <w:rPr>
          <w:rFonts w:ascii="Times New Roman" w:hAnsi="Times New Roman" w:cs="Times New Roman"/>
        </w:rPr>
        <w:t>Key functionalities of the Advanced Disk Scheduling Simulator include:</w:t>
      </w:r>
    </w:p>
    <w:p w14:paraId="4E607663"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User-defined disk request input and head start configuration.</w:t>
      </w:r>
    </w:p>
    <w:p w14:paraId="65AA9A04"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Algorithm selection (FCFS, SSTF, SCAN, C-SCAN).</w:t>
      </w:r>
    </w:p>
    <w:p w14:paraId="5CE3746D"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Graphical visualization of disk head movement and processing order.</w:t>
      </w:r>
    </w:p>
    <w:p w14:paraId="1CF665CC"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Computation of total head movement and average seek time.</w:t>
      </w:r>
    </w:p>
    <w:p w14:paraId="33AC01AD"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Comparison of algorithms using performance metrics such as system throughput.</w:t>
      </w:r>
    </w:p>
    <w:p w14:paraId="68C91706"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Interactive real-time updates for educational and analytical purposes.</w:t>
      </w:r>
    </w:p>
    <w:p w14:paraId="05851E78"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t>4. Technology Used</w:t>
      </w:r>
    </w:p>
    <w:p w14:paraId="5EEE9A8A"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Frontend: HTML, CSS, JavaScript</w:t>
      </w:r>
    </w:p>
    <w:p w14:paraId="02AB7BC6"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Backend Logic: JavaScript (Algorithm Implementation)</w:t>
      </w:r>
    </w:p>
    <w:p w14:paraId="07B81407"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Development Environment: Visual Studio Code</w:t>
      </w:r>
    </w:p>
    <w:p w14:paraId="3BE513C2"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Version Control: GitHub</w:t>
      </w:r>
    </w:p>
    <w:p w14:paraId="5E33C152" w14:textId="77777777" w:rsidR="008953CB" w:rsidRPr="00CF5E8D" w:rsidRDefault="00A54ED0">
      <w:pPr>
        <w:pStyle w:val="ListBullet"/>
        <w:rPr>
          <w:rFonts w:ascii="Times New Roman" w:hAnsi="Times New Roman" w:cs="Times New Roman"/>
        </w:rPr>
      </w:pPr>
      <w:r w:rsidRPr="00CF5E8D">
        <w:rPr>
          <w:rFonts w:ascii="Times New Roman" w:hAnsi="Times New Roman" w:cs="Times New Roman"/>
        </w:rPr>
        <w:t>Browser Compatibility: Google Chrome, Microsoft Edge</w:t>
      </w:r>
    </w:p>
    <w:p w14:paraId="028C5F21"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t>5. Flow Diagram</w:t>
      </w:r>
    </w:p>
    <w:p w14:paraId="5E2A1D86" w14:textId="77777777" w:rsidR="008953CB" w:rsidRPr="00CF5E8D" w:rsidRDefault="00A54ED0">
      <w:pPr>
        <w:rPr>
          <w:rFonts w:ascii="Times New Roman" w:hAnsi="Times New Roman" w:cs="Times New Roman"/>
        </w:rPr>
      </w:pPr>
      <w:r w:rsidRPr="00CF5E8D">
        <w:rPr>
          <w:rFonts w:ascii="Times New Roman" w:hAnsi="Times New Roman" w:cs="Times New Roman"/>
        </w:rPr>
        <w:t>The system flow of the Advanced Disk Scheduling Simulator can be described as follows:</w:t>
      </w:r>
      <w:r w:rsidRPr="00CF5E8D">
        <w:rPr>
          <w:rFonts w:ascii="Times New Roman" w:hAnsi="Times New Roman" w:cs="Times New Roman"/>
        </w:rPr>
        <w:br/>
      </w:r>
      <w:r w:rsidRPr="00CF5E8D">
        <w:rPr>
          <w:rFonts w:ascii="Times New Roman" w:hAnsi="Times New Roman" w:cs="Times New Roman"/>
        </w:rPr>
        <w:br/>
        <w:t>1. User inputs disk request sequence and defines head start position.</w:t>
      </w:r>
      <w:r w:rsidRPr="00CF5E8D">
        <w:rPr>
          <w:rFonts w:ascii="Times New Roman" w:hAnsi="Times New Roman" w:cs="Times New Roman"/>
        </w:rPr>
        <w:br/>
        <w:t>2. The chosen algorithm (FCFS, SSTF, SCAN, or C-SCAN) is selected.</w:t>
      </w:r>
      <w:r w:rsidRPr="00CF5E8D">
        <w:rPr>
          <w:rFonts w:ascii="Times New Roman" w:hAnsi="Times New Roman" w:cs="Times New Roman"/>
        </w:rPr>
        <w:br/>
        <w:t>3. The Algorithm Engine computes the order of service and total head movement.</w:t>
      </w:r>
      <w:r w:rsidRPr="00CF5E8D">
        <w:rPr>
          <w:rFonts w:ascii="Times New Roman" w:hAnsi="Times New Roman" w:cs="Times New Roman"/>
        </w:rPr>
        <w:br/>
        <w:t>4. The Visualization Module graphically renders disk head movement and statistics.</w:t>
      </w:r>
      <w:r w:rsidRPr="00CF5E8D">
        <w:rPr>
          <w:rFonts w:ascii="Times New Roman" w:hAnsi="Times New Roman" w:cs="Times New Roman"/>
        </w:rPr>
        <w:br/>
        <w:t>5. The simulator displays computed metrics such as average seek time and system throughput.</w:t>
      </w:r>
      <w:r w:rsidRPr="00CF5E8D">
        <w:rPr>
          <w:rFonts w:ascii="Times New Roman" w:hAnsi="Times New Roman" w:cs="Times New Roman"/>
        </w:rPr>
        <w:br/>
      </w:r>
    </w:p>
    <w:p w14:paraId="10BB81CA"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t>6. Revision Tracking on GitHub</w:t>
      </w:r>
    </w:p>
    <w:p w14:paraId="046EE047" w14:textId="77777777" w:rsidR="008953CB" w:rsidRPr="00CF5E8D" w:rsidRDefault="00A54ED0">
      <w:pPr>
        <w:rPr>
          <w:rFonts w:ascii="Times New Roman" w:hAnsi="Times New Roman" w:cs="Times New Roman"/>
        </w:rPr>
      </w:pPr>
      <w:r w:rsidRPr="00CF5E8D">
        <w:rPr>
          <w:rFonts w:ascii="Times New Roman" w:hAnsi="Times New Roman" w:cs="Times New Roman"/>
        </w:rPr>
        <w:t>The project is managed and version-controlled using GitHub to maintain transparency, collaboration, and consistency throughout development. The repository contains all source files, algorithm implementations, and documentation. Version control practices such as branching, commits, and pull requests were used to track progress, resolve issues, and integrate new features.</w:t>
      </w:r>
      <w:r w:rsidRPr="00CF5E8D">
        <w:rPr>
          <w:rFonts w:ascii="Times New Roman" w:hAnsi="Times New Roman" w:cs="Times New Roman"/>
        </w:rPr>
        <w:br/>
        <w:t>• Commits: Record every change made to the project.</w:t>
      </w:r>
      <w:r w:rsidRPr="00CF5E8D">
        <w:rPr>
          <w:rFonts w:ascii="Times New Roman" w:hAnsi="Times New Roman" w:cs="Times New Roman"/>
        </w:rPr>
        <w:br/>
        <w:t>• Branches: Maintain separate code environments for stable and experimental features.</w:t>
      </w:r>
      <w:r w:rsidRPr="00CF5E8D">
        <w:rPr>
          <w:rFonts w:ascii="Times New Roman" w:hAnsi="Times New Roman" w:cs="Times New Roman"/>
        </w:rPr>
        <w:br/>
      </w:r>
      <w:r w:rsidRPr="00CF5E8D">
        <w:rPr>
          <w:rFonts w:ascii="Times New Roman" w:hAnsi="Times New Roman" w:cs="Times New Roman"/>
        </w:rPr>
        <w:lastRenderedPageBreak/>
        <w:t>• Pull Requests: Facilitate review before merging new features.</w:t>
      </w:r>
      <w:r w:rsidRPr="00CF5E8D">
        <w:rPr>
          <w:rFonts w:ascii="Times New Roman" w:hAnsi="Times New Roman" w:cs="Times New Roman"/>
        </w:rPr>
        <w:br/>
        <w:t>• GitHub Issues: Track bugs, feature requests, and enhancements.</w:t>
      </w:r>
      <w:r w:rsidRPr="00CF5E8D">
        <w:rPr>
          <w:rFonts w:ascii="Times New Roman" w:hAnsi="Times New Roman" w:cs="Times New Roman"/>
        </w:rPr>
        <w:br/>
        <w:t>• Actions (CI/CD): Automate testing and deployment pipelines.</w:t>
      </w:r>
    </w:p>
    <w:p w14:paraId="2C9EB89E"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t>7. Conclusion and Future Scope</w:t>
      </w:r>
    </w:p>
    <w:p w14:paraId="601D6169" w14:textId="77777777" w:rsidR="008953CB" w:rsidRPr="00CF5E8D" w:rsidRDefault="00A54ED0">
      <w:pPr>
        <w:rPr>
          <w:rFonts w:ascii="Times New Roman" w:hAnsi="Times New Roman" w:cs="Times New Roman"/>
        </w:rPr>
      </w:pPr>
      <w:r w:rsidRPr="00CF5E8D">
        <w:rPr>
          <w:rFonts w:ascii="Times New Roman" w:hAnsi="Times New Roman" w:cs="Times New Roman"/>
        </w:rPr>
        <w:t>After development and testing, the Advanced Disk Scheduling Simulator successfully achieves its goal of providing a visual and analytical representation of disk scheduling algorithms. It effectively demonstrates the importance of algorithm selection in optimizing disk I/O performance. By offering an educational and interactive simulation platform, it enhances students’ understanding of operating system internals.</w:t>
      </w:r>
    </w:p>
    <w:p w14:paraId="622ED514" w14:textId="77777777" w:rsidR="008953CB" w:rsidRPr="00CF5E8D" w:rsidRDefault="00A54ED0">
      <w:pPr>
        <w:rPr>
          <w:rFonts w:ascii="Times New Roman" w:hAnsi="Times New Roman" w:cs="Times New Roman"/>
        </w:rPr>
      </w:pPr>
      <w:r w:rsidRPr="00CF5E8D">
        <w:rPr>
          <w:rFonts w:ascii="Times New Roman" w:hAnsi="Times New Roman" w:cs="Times New Roman"/>
        </w:rPr>
        <w:t>Future enhancements may include adding support for additional algorithms like LOOK and C-LOOK, integrating performance benchmarking for large datasets, and creating a 3D visualization interface. The system can also be extended to simulate real-time I/O queues and support multi-threaded environments for research analysis.</w:t>
      </w:r>
    </w:p>
    <w:p w14:paraId="39B15B99"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t>8. References</w:t>
      </w:r>
    </w:p>
    <w:p w14:paraId="6413D5AB" w14:textId="77777777" w:rsidR="008953CB" w:rsidRPr="00CF5E8D" w:rsidRDefault="00A54ED0">
      <w:pPr>
        <w:rPr>
          <w:rFonts w:ascii="Times New Roman" w:hAnsi="Times New Roman" w:cs="Times New Roman"/>
        </w:rPr>
      </w:pPr>
      <w:r w:rsidRPr="00CF5E8D">
        <w:rPr>
          <w:rFonts w:ascii="Times New Roman" w:hAnsi="Times New Roman" w:cs="Times New Roman"/>
        </w:rPr>
        <w:t>1. Silberschatz, A., Galvin, P. B., &amp; Gagne, G. (2018). Operating System Concepts. Wiley.</w:t>
      </w:r>
    </w:p>
    <w:p w14:paraId="67F90033" w14:textId="77777777" w:rsidR="008953CB" w:rsidRPr="00CF5E8D" w:rsidRDefault="00A54ED0">
      <w:pPr>
        <w:rPr>
          <w:rFonts w:ascii="Times New Roman" w:hAnsi="Times New Roman" w:cs="Times New Roman"/>
        </w:rPr>
      </w:pPr>
      <w:r w:rsidRPr="00CF5E8D">
        <w:rPr>
          <w:rFonts w:ascii="Times New Roman" w:hAnsi="Times New Roman" w:cs="Times New Roman"/>
        </w:rPr>
        <w:t>2. Tanenbaum, A. S., &amp; Bos, H. (2015). Modern Operating Systems. Pearson.</w:t>
      </w:r>
    </w:p>
    <w:p w14:paraId="568980C3" w14:textId="77777777" w:rsidR="008953CB" w:rsidRPr="00CF5E8D" w:rsidRDefault="00A54ED0">
      <w:pPr>
        <w:rPr>
          <w:rFonts w:ascii="Times New Roman" w:hAnsi="Times New Roman" w:cs="Times New Roman"/>
        </w:rPr>
      </w:pPr>
      <w:r w:rsidRPr="00CF5E8D">
        <w:rPr>
          <w:rFonts w:ascii="Times New Roman" w:hAnsi="Times New Roman" w:cs="Times New Roman"/>
        </w:rPr>
        <w:t>3. Stallings, W. (2018). Operating Systems: Internals and Design Principles. Pearson.</w:t>
      </w:r>
    </w:p>
    <w:p w14:paraId="741DA9AE" w14:textId="77777777" w:rsidR="008953CB" w:rsidRPr="00CF5E8D" w:rsidRDefault="00A54ED0">
      <w:pPr>
        <w:rPr>
          <w:rFonts w:ascii="Times New Roman" w:hAnsi="Times New Roman" w:cs="Times New Roman"/>
        </w:rPr>
      </w:pPr>
      <w:r w:rsidRPr="00CF5E8D">
        <w:rPr>
          <w:rFonts w:ascii="Times New Roman" w:hAnsi="Times New Roman" w:cs="Times New Roman"/>
        </w:rPr>
        <w:t>4. Relevant GitHub Repositories on Disk Scheduling Algorithms.</w:t>
      </w:r>
    </w:p>
    <w:p w14:paraId="3103672E" w14:textId="77777777" w:rsidR="008953CB" w:rsidRPr="00CF5E8D" w:rsidRDefault="00A54ED0">
      <w:pPr>
        <w:rPr>
          <w:rFonts w:ascii="Times New Roman" w:hAnsi="Times New Roman" w:cs="Times New Roman"/>
        </w:rPr>
      </w:pPr>
      <w:r w:rsidRPr="00CF5E8D">
        <w:rPr>
          <w:rFonts w:ascii="Times New Roman" w:hAnsi="Times New Roman" w:cs="Times New Roman"/>
        </w:rPr>
        <w:t>5. Online educational sources on OS and Disk Scheduling.</w:t>
      </w:r>
    </w:p>
    <w:p w14:paraId="6A9A29FF" w14:textId="77777777" w:rsidR="008953CB" w:rsidRPr="00CF5E8D" w:rsidRDefault="00A54ED0">
      <w:pPr>
        <w:pStyle w:val="Heading1"/>
        <w:rPr>
          <w:rFonts w:ascii="Times New Roman" w:hAnsi="Times New Roman" w:cs="Times New Roman"/>
        </w:rPr>
      </w:pPr>
      <w:r w:rsidRPr="00CF5E8D">
        <w:rPr>
          <w:rFonts w:ascii="Times New Roman" w:hAnsi="Times New Roman" w:cs="Times New Roman"/>
        </w:rPr>
        <w:t>Appendix</w:t>
      </w:r>
    </w:p>
    <w:p w14:paraId="374A171F" w14:textId="77777777" w:rsidR="008953CB" w:rsidRPr="00CF5E8D" w:rsidRDefault="00A54ED0">
      <w:pPr>
        <w:pStyle w:val="Heading2"/>
        <w:rPr>
          <w:rFonts w:ascii="Times New Roman" w:hAnsi="Times New Roman" w:cs="Times New Roman"/>
        </w:rPr>
      </w:pPr>
      <w:r w:rsidRPr="00CF5E8D">
        <w:rPr>
          <w:rFonts w:ascii="Times New Roman" w:hAnsi="Times New Roman" w:cs="Times New Roman"/>
        </w:rPr>
        <w:t>A. AI-Generated Project Elaboration/Breakdown Report</w:t>
      </w:r>
    </w:p>
    <w:p w14:paraId="3065C0ED" w14:textId="77777777" w:rsidR="008953CB" w:rsidRPr="00CF5E8D" w:rsidRDefault="00A54ED0">
      <w:pPr>
        <w:rPr>
          <w:rFonts w:ascii="Times New Roman" w:hAnsi="Times New Roman" w:cs="Times New Roman"/>
        </w:rPr>
      </w:pPr>
      <w:r w:rsidRPr="00CF5E8D">
        <w:rPr>
          <w:rFonts w:ascii="Times New Roman" w:hAnsi="Times New Roman" w:cs="Times New Roman"/>
        </w:rPr>
        <w:t>Goal: Build an interactive simulator that visualizes disk scheduling algorithms, computes key metrics like average seek time, and provides analytical comparisons. This tool aims to simplify complex OS-level concepts through interactive learning.</w:t>
      </w:r>
    </w:p>
    <w:p w14:paraId="4AA71492" w14:textId="77777777" w:rsidR="008953CB" w:rsidRPr="00CF5E8D" w:rsidRDefault="00A54ED0">
      <w:pPr>
        <w:pStyle w:val="Heading2"/>
        <w:rPr>
          <w:rFonts w:ascii="Times New Roman" w:hAnsi="Times New Roman" w:cs="Times New Roman"/>
        </w:rPr>
      </w:pPr>
      <w:r w:rsidRPr="00CF5E8D">
        <w:rPr>
          <w:rFonts w:ascii="Times New Roman" w:hAnsi="Times New Roman" w:cs="Times New Roman"/>
        </w:rPr>
        <w:t>B. Problem Statement</w:t>
      </w:r>
    </w:p>
    <w:p w14:paraId="06CD0207" w14:textId="77777777" w:rsidR="008953CB" w:rsidRPr="00CF5E8D" w:rsidRDefault="00A54ED0">
      <w:pPr>
        <w:rPr>
          <w:rFonts w:ascii="Times New Roman" w:hAnsi="Times New Roman" w:cs="Times New Roman"/>
        </w:rPr>
      </w:pPr>
      <w:r w:rsidRPr="00CF5E8D">
        <w:rPr>
          <w:rFonts w:ascii="Times New Roman" w:hAnsi="Times New Roman" w:cs="Times New Roman"/>
        </w:rPr>
        <w:t>Design and implement a simulator that demonstrates multiple disk scheduling algorithms including FCFS, SSTF, SCAN, and C-SCAN. The simulator should allow custom input sequences, visualize head movement, and calculate efficiency metrics such as total head movement and average seek time.</w:t>
      </w:r>
    </w:p>
    <w:p w14:paraId="01D389FC" w14:textId="77777777" w:rsidR="008953CB" w:rsidRPr="00CF5E8D" w:rsidRDefault="00A54ED0">
      <w:pPr>
        <w:pStyle w:val="Heading2"/>
        <w:rPr>
          <w:rFonts w:ascii="Times New Roman" w:hAnsi="Times New Roman" w:cs="Times New Roman"/>
        </w:rPr>
      </w:pPr>
      <w:r w:rsidRPr="00CF5E8D">
        <w:rPr>
          <w:rFonts w:ascii="Times New Roman" w:hAnsi="Times New Roman" w:cs="Times New Roman"/>
        </w:rPr>
        <w:t>C. Solution/Code</w:t>
      </w:r>
    </w:p>
    <w:p w14:paraId="2B6127F2" w14:textId="77777777" w:rsidR="000F5C54" w:rsidRPr="00CF5E8D" w:rsidRDefault="00A54ED0">
      <w:pPr>
        <w:rPr>
          <w:rFonts w:ascii="Times New Roman" w:hAnsi="Times New Roman" w:cs="Times New Roman"/>
        </w:rPr>
      </w:pPr>
      <w:r w:rsidRPr="00CF5E8D">
        <w:rPr>
          <w:rFonts w:ascii="Times New Roman" w:hAnsi="Times New Roman" w:cs="Times New Roman"/>
        </w:rPr>
        <w:t xml:space="preserve">The simulator was developed using JavaScript. Each algorithm is implemented as a modular function calculating head movement based on the given disk request sequence. For example, the </w:t>
      </w:r>
      <w:r w:rsidRPr="00CF5E8D">
        <w:rPr>
          <w:rFonts w:ascii="Times New Roman" w:hAnsi="Times New Roman" w:cs="Times New Roman"/>
        </w:rPr>
        <w:lastRenderedPageBreak/>
        <w:t>SSTF algorithm computes the next request with the smallest distance from the current head position. The results are dynamically visualized using HTML Canvas or chart libraries.</w:t>
      </w:r>
    </w:p>
    <w:p w14:paraId="49462683" w14:textId="77777777" w:rsidR="000F5C54" w:rsidRPr="00CF5E8D" w:rsidRDefault="00A54ED0">
      <w:pPr>
        <w:rPr>
          <w:rFonts w:ascii="Times New Roman" w:hAnsi="Times New Roman" w:cs="Times New Roman"/>
          <w:b/>
          <w:sz w:val="48"/>
          <w:szCs w:val="48"/>
        </w:rPr>
      </w:pPr>
      <w:r w:rsidRPr="00CF5E8D">
        <w:rPr>
          <w:rFonts w:ascii="Times New Roman" w:hAnsi="Times New Roman" w:cs="Times New Roman"/>
          <w:b/>
          <w:sz w:val="48"/>
          <w:szCs w:val="48"/>
        </w:rPr>
        <w:t>Code:</w:t>
      </w:r>
    </w:p>
    <w:p w14:paraId="234057E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&lt;!DOCTYPE html&gt;</w:t>
      </w:r>
    </w:p>
    <w:p w14:paraId="767899A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&lt;html lang="</w:t>
      </w:r>
      <w:proofErr w:type="spellStart"/>
      <w:r w:rsidRPr="00CF5E8D">
        <w:rPr>
          <w:rFonts w:ascii="Times New Roman" w:hAnsi="Times New Roman" w:cs="Times New Roman"/>
          <w:b/>
        </w:rPr>
        <w:t>en</w:t>
      </w:r>
      <w:proofErr w:type="spellEnd"/>
      <w:r w:rsidRPr="00CF5E8D">
        <w:rPr>
          <w:rFonts w:ascii="Times New Roman" w:hAnsi="Times New Roman" w:cs="Times New Roman"/>
          <w:b/>
        </w:rPr>
        <w:t>"&gt;</w:t>
      </w:r>
    </w:p>
    <w:p w14:paraId="0BAC3F2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&lt;head&gt;</w:t>
      </w:r>
    </w:p>
    <w:p w14:paraId="69FF120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&lt;meta charset="UTF-8"&gt;</w:t>
      </w:r>
    </w:p>
    <w:p w14:paraId="7963A17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&lt;meta name="viewport" content="width=device-width, initial-scale=1.0"&gt;</w:t>
      </w:r>
    </w:p>
    <w:p w14:paraId="7E35FC9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&lt;title&gt;Disk Head Adventure - Premium Edition&lt;/title&gt;</w:t>
      </w:r>
    </w:p>
    <w:p w14:paraId="7827124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&lt;link </w:t>
      </w:r>
      <w:proofErr w:type="spellStart"/>
      <w:r w:rsidRPr="00CF5E8D">
        <w:rPr>
          <w:rFonts w:ascii="Times New Roman" w:hAnsi="Times New Roman" w:cs="Times New Roman"/>
          <w:b/>
        </w:rPr>
        <w:t>rel</w:t>
      </w:r>
      <w:proofErr w:type="spellEnd"/>
      <w:r w:rsidRPr="00CF5E8D">
        <w:rPr>
          <w:rFonts w:ascii="Times New Roman" w:hAnsi="Times New Roman" w:cs="Times New Roman"/>
          <w:b/>
        </w:rPr>
        <w:t>="stylesheet" href="https://cdnjs.cloudflare.com/ajax/libs/font-awesome/6.4.0/css/all.min.css"&gt;</w:t>
      </w:r>
    </w:p>
    <w:p w14:paraId="0DF5124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&lt;style&gt;</w:t>
      </w:r>
    </w:p>
    <w:p w14:paraId="0DCAD13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w:t>
      </w:r>
    </w:p>
    <w:p w14:paraId="38C9C16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 0;</w:t>
      </w:r>
    </w:p>
    <w:p w14:paraId="2F0DD87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0;</w:t>
      </w:r>
    </w:p>
    <w:p w14:paraId="41357E8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box-sizing: border-box;</w:t>
      </w:r>
    </w:p>
    <w:p w14:paraId="3C44F21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font-family: 'Segoe UI', Tahoma, Geneva, Verdana, sans-serif;</w:t>
      </w:r>
    </w:p>
    <w:p w14:paraId="3C073FE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D2B76ED" w14:textId="77777777" w:rsidR="00A54ED0" w:rsidRPr="00CF5E8D" w:rsidRDefault="00A54ED0" w:rsidP="00A54ED0">
      <w:pPr>
        <w:rPr>
          <w:rFonts w:ascii="Times New Roman" w:hAnsi="Times New Roman" w:cs="Times New Roman"/>
          <w:b/>
        </w:rPr>
      </w:pPr>
    </w:p>
    <w:p w14:paraId="077E658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body {</w:t>
      </w:r>
    </w:p>
    <w:p w14:paraId="1709903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linear-gradient(135deg, #0c0e2b, #1a1f38, #2a2f4c);</w:t>
      </w:r>
    </w:p>
    <w:p w14:paraId="64EF1D5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#fff;</w:t>
      </w:r>
    </w:p>
    <w:p w14:paraId="44469B9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min-height: 100vh;</w:t>
      </w:r>
    </w:p>
    <w:p w14:paraId="63CC57D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20px;</w:t>
      </w:r>
    </w:p>
    <w:p w14:paraId="31526E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relative;</w:t>
      </w:r>
    </w:p>
    <w:p w14:paraId="4252FE3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overflow-x: hidden;</w:t>
      </w:r>
    </w:p>
    <w:p w14:paraId="04EF8CB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74F68200" w14:textId="77777777" w:rsidR="00A54ED0" w:rsidRPr="00CF5E8D" w:rsidRDefault="00A54ED0" w:rsidP="00A54ED0">
      <w:pPr>
        <w:rPr>
          <w:rFonts w:ascii="Times New Roman" w:hAnsi="Times New Roman" w:cs="Times New Roman"/>
          <w:b/>
        </w:rPr>
      </w:pPr>
    </w:p>
    <w:p w14:paraId="2FE630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Animated background elements */</w:t>
      </w:r>
    </w:p>
    <w:p w14:paraId="2CD83FB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bg</w:t>
      </w:r>
      <w:proofErr w:type="spellEnd"/>
      <w:r w:rsidRPr="00CF5E8D">
        <w:rPr>
          <w:rFonts w:ascii="Times New Roman" w:hAnsi="Times New Roman" w:cs="Times New Roman"/>
          <w:b/>
        </w:rPr>
        <w:t>-elements {</w:t>
      </w:r>
    </w:p>
    <w:p w14:paraId="7F10EA0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fixed;</w:t>
      </w:r>
    </w:p>
    <w:p w14:paraId="46EE0DB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0;</w:t>
      </w:r>
    </w:p>
    <w:p w14:paraId="359202B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0;</w:t>
      </w:r>
    </w:p>
    <w:p w14:paraId="3D7F3EB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100%;</w:t>
      </w:r>
    </w:p>
    <w:p w14:paraId="55968FB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100%;</w:t>
      </w:r>
    </w:p>
    <w:p w14:paraId="0C14E62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z-index: -1;</w:t>
      </w:r>
    </w:p>
    <w:p w14:paraId="18CF46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overflow: hidden;</w:t>
      </w:r>
    </w:p>
    <w:p w14:paraId="62C15A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EA72DFC" w14:textId="77777777" w:rsidR="00A54ED0" w:rsidRPr="00CF5E8D" w:rsidRDefault="00A54ED0" w:rsidP="00A54ED0">
      <w:pPr>
        <w:rPr>
          <w:rFonts w:ascii="Times New Roman" w:hAnsi="Times New Roman" w:cs="Times New Roman"/>
          <w:b/>
        </w:rPr>
      </w:pPr>
    </w:p>
    <w:p w14:paraId="5E9BF0E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bg</w:t>
      </w:r>
      <w:proofErr w:type="spellEnd"/>
      <w:r w:rsidRPr="00CF5E8D">
        <w:rPr>
          <w:rFonts w:ascii="Times New Roman" w:hAnsi="Times New Roman" w:cs="Times New Roman"/>
          <w:b/>
        </w:rPr>
        <w:t>-circle {</w:t>
      </w:r>
    </w:p>
    <w:p w14:paraId="1F762F1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13F8E59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50%;</w:t>
      </w:r>
    </w:p>
    <w:p w14:paraId="4E8C84B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(58, 134, 255, 0.05);</w:t>
      </w:r>
    </w:p>
    <w:p w14:paraId="7FCCE09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animation: float 15s infinite linear;</w:t>
      </w:r>
    </w:p>
    <w:p w14:paraId="71D0AE7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DC2BCB6" w14:textId="77777777" w:rsidR="00A54ED0" w:rsidRPr="00CF5E8D" w:rsidRDefault="00A54ED0" w:rsidP="00A54ED0">
      <w:pPr>
        <w:rPr>
          <w:rFonts w:ascii="Times New Roman" w:hAnsi="Times New Roman" w:cs="Times New Roman"/>
          <w:b/>
        </w:rPr>
      </w:pPr>
    </w:p>
    <w:p w14:paraId="62CE811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bg-circle:nth-child</w:t>
      </w:r>
      <w:proofErr w:type="spellEnd"/>
      <w:r w:rsidRPr="00CF5E8D">
        <w:rPr>
          <w:rFonts w:ascii="Times New Roman" w:hAnsi="Times New Roman" w:cs="Times New Roman"/>
          <w:b/>
        </w:rPr>
        <w:t>(1) {</w:t>
      </w:r>
    </w:p>
    <w:p w14:paraId="273B034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300px;</w:t>
      </w:r>
    </w:p>
    <w:p w14:paraId="1DF9B64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300px;</w:t>
      </w:r>
    </w:p>
    <w:p w14:paraId="0FD2827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10%;</w:t>
      </w:r>
    </w:p>
    <w:p w14:paraId="19E392F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5%;</w:t>
      </w:r>
    </w:p>
    <w:p w14:paraId="4A8A5DC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animation-delay: 0s;</w:t>
      </w:r>
    </w:p>
    <w:p w14:paraId="393D91A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0A08DFFA" w14:textId="77777777" w:rsidR="00A54ED0" w:rsidRPr="00CF5E8D" w:rsidRDefault="00A54ED0" w:rsidP="00A54ED0">
      <w:pPr>
        <w:rPr>
          <w:rFonts w:ascii="Times New Roman" w:hAnsi="Times New Roman" w:cs="Times New Roman"/>
          <w:b/>
        </w:rPr>
      </w:pPr>
    </w:p>
    <w:p w14:paraId="1185316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bg-circle:nth-child</w:t>
      </w:r>
      <w:proofErr w:type="spellEnd"/>
      <w:r w:rsidRPr="00CF5E8D">
        <w:rPr>
          <w:rFonts w:ascii="Times New Roman" w:hAnsi="Times New Roman" w:cs="Times New Roman"/>
          <w:b/>
        </w:rPr>
        <w:t>(2) {</w:t>
      </w:r>
    </w:p>
    <w:p w14:paraId="3DC5A72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200px;</w:t>
      </w:r>
    </w:p>
    <w:p w14:paraId="62AAF98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200px;</w:t>
      </w:r>
    </w:p>
    <w:p w14:paraId="5433B93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60%;</w:t>
      </w:r>
    </w:p>
    <w:p w14:paraId="5F56230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right: 10%;</w:t>
      </w:r>
    </w:p>
    <w:p w14:paraId="068B143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animation-delay: 5s;</w:t>
      </w:r>
    </w:p>
    <w:p w14:paraId="20937D2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animation-direction: reverse;</w:t>
      </w:r>
    </w:p>
    <w:p w14:paraId="55357F6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065C01B" w14:textId="77777777" w:rsidR="00A54ED0" w:rsidRPr="00CF5E8D" w:rsidRDefault="00A54ED0" w:rsidP="00A54ED0">
      <w:pPr>
        <w:rPr>
          <w:rFonts w:ascii="Times New Roman" w:hAnsi="Times New Roman" w:cs="Times New Roman"/>
          <w:b/>
        </w:rPr>
      </w:pPr>
    </w:p>
    <w:p w14:paraId="5A8780E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bg-circle:nth-child</w:t>
      </w:r>
      <w:proofErr w:type="spellEnd"/>
      <w:r w:rsidRPr="00CF5E8D">
        <w:rPr>
          <w:rFonts w:ascii="Times New Roman" w:hAnsi="Times New Roman" w:cs="Times New Roman"/>
          <w:b/>
        </w:rPr>
        <w:t>(3) {</w:t>
      </w:r>
    </w:p>
    <w:p w14:paraId="1B6A225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150px;</w:t>
      </w:r>
    </w:p>
    <w:p w14:paraId="51B48A2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150px;</w:t>
      </w:r>
    </w:p>
    <w:p w14:paraId="16258BA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bottom: 20%;</w:t>
      </w:r>
    </w:p>
    <w:p w14:paraId="396B856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20%;</w:t>
      </w:r>
    </w:p>
    <w:p w14:paraId="6CEA4E7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animation-delay: 10s;</w:t>
      </w:r>
    </w:p>
    <w:p w14:paraId="73D0D09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CE02FD1" w14:textId="77777777" w:rsidR="00A54ED0" w:rsidRPr="00CF5E8D" w:rsidRDefault="00A54ED0" w:rsidP="00A54ED0">
      <w:pPr>
        <w:rPr>
          <w:rFonts w:ascii="Times New Roman" w:hAnsi="Times New Roman" w:cs="Times New Roman"/>
          <w:b/>
        </w:rPr>
      </w:pPr>
    </w:p>
    <w:p w14:paraId="2F97267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@keyframes float {</w:t>
      </w:r>
    </w:p>
    <w:p w14:paraId="54AC60C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0% {</w:t>
      </w:r>
    </w:p>
    <w:p w14:paraId="7409843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(0) rotate(0deg);</w:t>
      </w:r>
    </w:p>
    <w:p w14:paraId="2C2113B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BFED52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50% {</w:t>
      </w:r>
    </w:p>
    <w:p w14:paraId="4A4452C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(-20px) rotate(180deg);</w:t>
      </w:r>
    </w:p>
    <w:p w14:paraId="3A28375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3DFF46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100% {</w:t>
      </w:r>
    </w:p>
    <w:p w14:paraId="31AFC73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(0) rotate(360deg);</w:t>
      </w:r>
    </w:p>
    <w:p w14:paraId="3F79905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5A36F3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9EF46E2" w14:textId="77777777" w:rsidR="00A54ED0" w:rsidRPr="00CF5E8D" w:rsidRDefault="00A54ED0" w:rsidP="00A54ED0">
      <w:pPr>
        <w:rPr>
          <w:rFonts w:ascii="Times New Roman" w:hAnsi="Times New Roman" w:cs="Times New Roman"/>
          <w:b/>
        </w:rPr>
      </w:pPr>
    </w:p>
    <w:p w14:paraId="4B7F302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.container {</w:t>
      </w:r>
    </w:p>
    <w:p w14:paraId="69664E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max-width: 1600px;</w:t>
      </w:r>
    </w:p>
    <w:p w14:paraId="14E3853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 0 auto;</w:t>
      </w:r>
    </w:p>
    <w:p w14:paraId="777ADCE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flex;</w:t>
      </w:r>
    </w:p>
    <w:p w14:paraId="3F78A9A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flex-direction: column;</w:t>
      </w:r>
    </w:p>
    <w:p w14:paraId="13109C7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gap: 25px;</w:t>
      </w:r>
    </w:p>
    <w:p w14:paraId="7F4F81A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82DF09C" w14:textId="77777777" w:rsidR="00A54ED0" w:rsidRPr="00CF5E8D" w:rsidRDefault="00A54ED0" w:rsidP="00A54ED0">
      <w:pPr>
        <w:rPr>
          <w:rFonts w:ascii="Times New Roman" w:hAnsi="Times New Roman" w:cs="Times New Roman"/>
          <w:b/>
        </w:rPr>
      </w:pPr>
    </w:p>
    <w:p w14:paraId="05745DC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header {</w:t>
      </w:r>
    </w:p>
    <w:p w14:paraId="5C3E4B3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text-align: center;</w:t>
      </w:r>
    </w:p>
    <w:p w14:paraId="5CD9935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20px 0;</w:t>
      </w:r>
    </w:p>
    <w:p w14:paraId="21F565B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border-bottom: 2px solid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5E4AF3E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0.05);</w:t>
      </w:r>
    </w:p>
    <w:p w14:paraId="7C7C562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15px;</w:t>
      </w:r>
    </w:p>
    <w:p w14:paraId="490344C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backdrop-filter: blur(10px);</w:t>
      </w:r>
    </w:p>
    <w:p w14:paraId="1D72824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8px 32px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0.2);</w:t>
      </w:r>
    </w:p>
    <w:p w14:paraId="4CFD8F0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relative;</w:t>
      </w:r>
    </w:p>
    <w:p w14:paraId="3665BFB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overflow: hidden;</w:t>
      </w:r>
    </w:p>
    <w:p w14:paraId="787888B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32218B8" w14:textId="77777777" w:rsidR="00A54ED0" w:rsidRPr="00CF5E8D" w:rsidRDefault="00A54ED0" w:rsidP="00A54ED0">
      <w:pPr>
        <w:rPr>
          <w:rFonts w:ascii="Times New Roman" w:hAnsi="Times New Roman" w:cs="Times New Roman"/>
          <w:b/>
        </w:rPr>
      </w:pPr>
    </w:p>
    <w:p w14:paraId="0E1B19E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header::before {</w:t>
      </w:r>
    </w:p>
    <w:p w14:paraId="40BD31D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content: '';</w:t>
      </w:r>
    </w:p>
    <w:p w14:paraId="352EFD0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66AD8DD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0;</w:t>
      </w:r>
    </w:p>
    <w:p w14:paraId="2B26856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0;</w:t>
      </w:r>
    </w:p>
    <w:p w14:paraId="7FD9CC7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100%;</w:t>
      </w:r>
    </w:p>
    <w:p w14:paraId="6186B71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3px;</w:t>
      </w:r>
    </w:p>
    <w:p w14:paraId="082AEBE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linear-gradient(90deg, #ff7e5f, #feb47b, #3a86ff);</w:t>
      </w:r>
    </w:p>
    <w:p w14:paraId="71A91B7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F8F8B8E" w14:textId="77777777" w:rsidR="00A54ED0" w:rsidRPr="00CF5E8D" w:rsidRDefault="00A54ED0" w:rsidP="00A54ED0">
      <w:pPr>
        <w:rPr>
          <w:rFonts w:ascii="Times New Roman" w:hAnsi="Times New Roman" w:cs="Times New Roman"/>
          <w:b/>
        </w:rPr>
      </w:pPr>
    </w:p>
    <w:p w14:paraId="40E9B3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h1 {</w:t>
      </w:r>
    </w:p>
    <w:p w14:paraId="6085274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2.8rem;</w:t>
      </w:r>
    </w:p>
    <w:p w14:paraId="6F40703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10px;</w:t>
      </w:r>
    </w:p>
    <w:p w14:paraId="161DA1E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linear-gradient(to right, #ff7e5f, #feb47b, #3a86ff);</w:t>
      </w:r>
    </w:p>
    <w:p w14:paraId="09D9167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webkit</w:t>
      </w:r>
      <w:proofErr w:type="spellEnd"/>
      <w:r w:rsidRPr="00CF5E8D">
        <w:rPr>
          <w:rFonts w:ascii="Times New Roman" w:hAnsi="Times New Roman" w:cs="Times New Roman"/>
          <w:b/>
        </w:rPr>
        <w:t>-background-clip: text;</w:t>
      </w:r>
    </w:p>
    <w:p w14:paraId="68400DF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webkit</w:t>
      </w:r>
      <w:proofErr w:type="spellEnd"/>
      <w:r w:rsidRPr="00CF5E8D">
        <w:rPr>
          <w:rFonts w:ascii="Times New Roman" w:hAnsi="Times New Roman" w:cs="Times New Roman"/>
          <w:b/>
        </w:rPr>
        <w:t>-text-fill-color: transparent;</w:t>
      </w:r>
    </w:p>
    <w:p w14:paraId="7C6415F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text-shadow: 0 2px 4px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0.2);</w:t>
      </w:r>
    </w:p>
    <w:p w14:paraId="26AC8EA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letter-spacing: 1px;</w:t>
      </w:r>
    </w:p>
    <w:p w14:paraId="44E8C34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098603F" w14:textId="77777777" w:rsidR="00A54ED0" w:rsidRPr="00CF5E8D" w:rsidRDefault="00A54ED0" w:rsidP="00A54ED0">
      <w:pPr>
        <w:rPr>
          <w:rFonts w:ascii="Times New Roman" w:hAnsi="Times New Roman" w:cs="Times New Roman"/>
          <w:b/>
        </w:rPr>
      </w:pPr>
    </w:p>
    <w:p w14:paraId="60B1287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.subtitle {</w:t>
      </w:r>
    </w:p>
    <w:p w14:paraId="076AB72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1.2rem;</w:t>
      </w:r>
    </w:p>
    <w:p w14:paraId="2400023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#a8dadc;</w:t>
      </w:r>
    </w:p>
    <w:p w14:paraId="2F60FB2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10px;</w:t>
      </w:r>
    </w:p>
    <w:p w14:paraId="368FC97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font-weight: 300;</w:t>
      </w:r>
    </w:p>
    <w:p w14:paraId="453144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E0ACFC7" w14:textId="77777777" w:rsidR="00A54ED0" w:rsidRPr="00CF5E8D" w:rsidRDefault="00A54ED0" w:rsidP="00A54ED0">
      <w:pPr>
        <w:rPr>
          <w:rFonts w:ascii="Times New Roman" w:hAnsi="Times New Roman" w:cs="Times New Roman"/>
          <w:b/>
        </w:rPr>
      </w:pPr>
    </w:p>
    <w:p w14:paraId="4FD1D0F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.legend {</w:t>
      </w:r>
    </w:p>
    <w:p w14:paraId="3F4AA57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flex;</w:t>
      </w:r>
    </w:p>
    <w:p w14:paraId="2DBAAB3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justify-content: center;</w:t>
      </w:r>
    </w:p>
    <w:p w14:paraId="6D47F0F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gap: 20px;</w:t>
      </w:r>
    </w:p>
    <w:p w14:paraId="7BF326B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10px;</w:t>
      </w:r>
    </w:p>
    <w:p w14:paraId="3A211A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2FB5531" w14:textId="77777777" w:rsidR="00A54ED0" w:rsidRPr="00CF5E8D" w:rsidRDefault="00A54ED0" w:rsidP="00A54ED0">
      <w:pPr>
        <w:rPr>
          <w:rFonts w:ascii="Times New Roman" w:hAnsi="Times New Roman" w:cs="Times New Roman"/>
          <w:b/>
        </w:rPr>
      </w:pPr>
    </w:p>
    <w:p w14:paraId="1F00026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.legend-item {</w:t>
      </w:r>
    </w:p>
    <w:p w14:paraId="5E682B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flex;</w:t>
      </w:r>
    </w:p>
    <w:p w14:paraId="5D52815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align-items: center;</w:t>
      </w:r>
    </w:p>
    <w:p w14:paraId="4139BCC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gap: 8px;</w:t>
      </w:r>
    </w:p>
    <w:p w14:paraId="5F0CF38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0.95rem;</w:t>
      </w:r>
    </w:p>
    <w:p w14:paraId="0EE6F02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4C9738B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8px 15px;</w:t>
      </w:r>
    </w:p>
    <w:p w14:paraId="6068BC8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20px;</w:t>
      </w:r>
    </w:p>
    <w:p w14:paraId="2D16137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2F47B97" w14:textId="77777777" w:rsidR="00A54ED0" w:rsidRPr="00CF5E8D" w:rsidRDefault="00A54ED0" w:rsidP="00A54ED0">
      <w:pPr>
        <w:rPr>
          <w:rFonts w:ascii="Times New Roman" w:hAnsi="Times New Roman" w:cs="Times New Roman"/>
          <w:b/>
        </w:rPr>
      </w:pPr>
    </w:p>
    <w:p w14:paraId="383629C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.car-indicator {</w:t>
      </w:r>
    </w:p>
    <w:p w14:paraId="10ED433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15px;</w:t>
      </w:r>
    </w:p>
    <w:p w14:paraId="79381D8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15px;</w:t>
      </w:r>
    </w:p>
    <w:p w14:paraId="78D16C4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background-color: #ff4757;</w:t>
      </w:r>
    </w:p>
    <w:p w14:paraId="1533CE7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50%;</w:t>
      </w:r>
    </w:p>
    <w:p w14:paraId="7F8469A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8px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71, 87, 0.7);</w:t>
      </w:r>
    </w:p>
    <w:p w14:paraId="15D5C48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4E1EE06" w14:textId="77777777" w:rsidR="00A54ED0" w:rsidRPr="00CF5E8D" w:rsidRDefault="00A54ED0" w:rsidP="00A54ED0">
      <w:pPr>
        <w:rPr>
          <w:rFonts w:ascii="Times New Roman" w:hAnsi="Times New Roman" w:cs="Times New Roman"/>
          <w:b/>
        </w:rPr>
      </w:pPr>
    </w:p>
    <w:p w14:paraId="2A753AB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.house-indicator {</w:t>
      </w:r>
    </w:p>
    <w:p w14:paraId="6E5B475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width: 15px;</w:t>
      </w:r>
    </w:p>
    <w:p w14:paraId="3ECCB6E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15px;</w:t>
      </w:r>
    </w:p>
    <w:p w14:paraId="4E91EE7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background-color: #3742fa;</w:t>
      </w:r>
    </w:p>
    <w:p w14:paraId="4F766C0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2px;</w:t>
      </w:r>
    </w:p>
    <w:p w14:paraId="0D1B1AB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8px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(55, 66, 250, 0.7);</w:t>
      </w:r>
    </w:p>
    <w:p w14:paraId="63DDA87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994B4F9" w14:textId="77777777" w:rsidR="00A54ED0" w:rsidRPr="00CF5E8D" w:rsidRDefault="00A54ED0" w:rsidP="00A54ED0">
      <w:pPr>
        <w:rPr>
          <w:rFonts w:ascii="Times New Roman" w:hAnsi="Times New Roman" w:cs="Times New Roman"/>
          <w:b/>
        </w:rPr>
      </w:pPr>
    </w:p>
    <w:p w14:paraId="68EF82D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.main-content {</w:t>
      </w:r>
    </w:p>
    <w:p w14:paraId="477AFF1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grid;</w:t>
      </w:r>
    </w:p>
    <w:p w14:paraId="5498194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grid-template-columns: 1fr 2fr;</w:t>
      </w:r>
    </w:p>
    <w:p w14:paraId="6A0E740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gap: 30px;</w:t>
      </w:r>
    </w:p>
    <w:p w14:paraId="4787574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E2C84AE" w14:textId="77777777" w:rsidR="00A54ED0" w:rsidRPr="00CF5E8D" w:rsidRDefault="00A54ED0" w:rsidP="00A54ED0">
      <w:pPr>
        <w:rPr>
          <w:rFonts w:ascii="Times New Roman" w:hAnsi="Times New Roman" w:cs="Times New Roman"/>
          <w:b/>
        </w:rPr>
      </w:pPr>
    </w:p>
    <w:p w14:paraId="7CEAD60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.control-panel {</w:t>
      </w:r>
    </w:p>
    <w:p w14:paraId="5821F46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linear-gradient(145deg, </w:t>
      </w:r>
      <w:proofErr w:type="spellStart"/>
      <w:r w:rsidRPr="00CF5E8D">
        <w:rPr>
          <w:rFonts w:ascii="Times New Roman" w:hAnsi="Times New Roman" w:cs="Times New Roman"/>
          <w:b/>
        </w:rPr>
        <w:t>rgba</w:t>
      </w:r>
      <w:proofErr w:type="spellEnd"/>
      <w:r w:rsidRPr="00CF5E8D">
        <w:rPr>
          <w:rFonts w:ascii="Times New Roman" w:hAnsi="Times New Roman" w:cs="Times New Roman"/>
          <w:b/>
        </w:rPr>
        <w:t xml:space="preserve">(255, 255, 255, 0.1),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0.05));</w:t>
      </w:r>
    </w:p>
    <w:p w14:paraId="29AA0B3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15px;</w:t>
      </w:r>
    </w:p>
    <w:p w14:paraId="7B7D9AE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25px;</w:t>
      </w:r>
    </w:p>
    <w:p w14:paraId="1CAD03F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8px 32px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0.2);</w:t>
      </w:r>
    </w:p>
    <w:p w14:paraId="347DBF1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backdrop-filter: blur(10px);</w:t>
      </w:r>
    </w:p>
    <w:p w14:paraId="5717F30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 1px solid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4CD4079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transform 0.3s ease;</w:t>
      </w:r>
    </w:p>
    <w:p w14:paraId="7D3361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7370A6E" w14:textId="77777777" w:rsidR="00A54ED0" w:rsidRPr="00CF5E8D" w:rsidRDefault="00A54ED0" w:rsidP="00A54ED0">
      <w:pPr>
        <w:rPr>
          <w:rFonts w:ascii="Times New Roman" w:hAnsi="Times New Roman" w:cs="Times New Roman"/>
          <w:b/>
        </w:rPr>
      </w:pPr>
    </w:p>
    <w:p w14:paraId="5597FD0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control-panel:hover</w:t>
      </w:r>
      <w:proofErr w:type="spellEnd"/>
      <w:r w:rsidRPr="00CF5E8D">
        <w:rPr>
          <w:rFonts w:ascii="Times New Roman" w:hAnsi="Times New Roman" w:cs="Times New Roman"/>
          <w:b/>
        </w:rPr>
        <w:t xml:space="preserve"> {</w:t>
      </w:r>
    </w:p>
    <w:p w14:paraId="42D37C1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(-5px);</w:t>
      </w:r>
    </w:p>
    <w:p w14:paraId="464C6A2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C9228CB" w14:textId="77777777" w:rsidR="00A54ED0" w:rsidRPr="00CF5E8D" w:rsidRDefault="00A54ED0" w:rsidP="00A54ED0">
      <w:pPr>
        <w:rPr>
          <w:rFonts w:ascii="Times New Roman" w:hAnsi="Times New Roman" w:cs="Times New Roman"/>
          <w:b/>
        </w:rPr>
      </w:pPr>
    </w:p>
    <w:p w14:paraId="0E33FBE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.input-group {</w:t>
      </w:r>
    </w:p>
    <w:p w14:paraId="7B5335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20px;</w:t>
      </w:r>
    </w:p>
    <w:p w14:paraId="423135F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4EF76BA" w14:textId="77777777" w:rsidR="00A54ED0" w:rsidRPr="00CF5E8D" w:rsidRDefault="00A54ED0" w:rsidP="00A54ED0">
      <w:pPr>
        <w:rPr>
          <w:rFonts w:ascii="Times New Roman" w:hAnsi="Times New Roman" w:cs="Times New Roman"/>
          <w:b/>
        </w:rPr>
      </w:pPr>
    </w:p>
    <w:p w14:paraId="21AABA6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label {</w:t>
      </w:r>
    </w:p>
    <w:p w14:paraId="2DBDCC9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block;</w:t>
      </w:r>
    </w:p>
    <w:p w14:paraId="655DDDF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8px;</w:t>
      </w:r>
    </w:p>
    <w:p w14:paraId="5D1A5B1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font-weight: 500;</w:t>
      </w:r>
    </w:p>
    <w:p w14:paraId="5726AC2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#a8dadc;</w:t>
      </w:r>
    </w:p>
    <w:p w14:paraId="01A6F94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DB52F71" w14:textId="77777777" w:rsidR="00A54ED0" w:rsidRPr="00CF5E8D" w:rsidRDefault="00A54ED0" w:rsidP="00A54ED0">
      <w:pPr>
        <w:rPr>
          <w:rFonts w:ascii="Times New Roman" w:hAnsi="Times New Roman" w:cs="Times New Roman"/>
          <w:b/>
        </w:rPr>
      </w:pPr>
    </w:p>
    <w:p w14:paraId="2AE9F36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input[type="text"], input[type="number"] {</w:t>
      </w:r>
    </w:p>
    <w:p w14:paraId="6C2C2E8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100%;</w:t>
      </w:r>
    </w:p>
    <w:p w14:paraId="7600F48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12px 15px;</w:t>
      </w:r>
    </w:p>
    <w:p w14:paraId="1DB123E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8px;</w:t>
      </w:r>
    </w:p>
    <w:p w14:paraId="2FBC08F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 1px solid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0.2);</w:t>
      </w:r>
    </w:p>
    <w:p w14:paraId="5BB0218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0F03FEC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white;</w:t>
      </w:r>
    </w:p>
    <w:p w14:paraId="275303D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1rem;</w:t>
      </w:r>
    </w:p>
    <w:p w14:paraId="36C75B9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all 0.3s ease;</w:t>
      </w:r>
    </w:p>
    <w:p w14:paraId="1911C62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9EBFAF8" w14:textId="77777777" w:rsidR="00A54ED0" w:rsidRPr="00CF5E8D" w:rsidRDefault="00A54ED0" w:rsidP="00A54ED0">
      <w:pPr>
        <w:rPr>
          <w:rFonts w:ascii="Times New Roman" w:hAnsi="Times New Roman" w:cs="Times New Roman"/>
          <w:b/>
        </w:rPr>
      </w:pPr>
    </w:p>
    <w:p w14:paraId="4D07E16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input[type="text"]:focus, input[type="number"]:focus {</w:t>
      </w:r>
    </w:p>
    <w:p w14:paraId="425ECFB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outline: none;</w:t>
      </w:r>
    </w:p>
    <w:p w14:paraId="4A5341C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border-color: #3a86ff;</w:t>
      </w:r>
    </w:p>
    <w:p w14:paraId="7710104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box-shadow: 0 0 0 2px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(58, 134, 255, 0.3);</w:t>
      </w:r>
    </w:p>
    <w:p w14:paraId="3E4DD74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B4883F4" w14:textId="77777777" w:rsidR="00A54ED0" w:rsidRPr="00CF5E8D" w:rsidRDefault="00A54ED0" w:rsidP="00A54ED0">
      <w:pPr>
        <w:rPr>
          <w:rFonts w:ascii="Times New Roman" w:hAnsi="Times New Roman" w:cs="Times New Roman"/>
          <w:b/>
        </w:rPr>
      </w:pPr>
    </w:p>
    <w:p w14:paraId="37FAF43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btn</w:t>
      </w:r>
      <w:proofErr w:type="spellEnd"/>
      <w:r w:rsidRPr="00CF5E8D">
        <w:rPr>
          <w:rFonts w:ascii="Times New Roman" w:hAnsi="Times New Roman" w:cs="Times New Roman"/>
          <w:b/>
        </w:rPr>
        <w:t xml:space="preserve"> {</w:t>
      </w:r>
    </w:p>
    <w:p w14:paraId="3177D43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12px 20px;</w:t>
      </w:r>
    </w:p>
    <w:p w14:paraId="5D164EC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 none;</w:t>
      </w:r>
    </w:p>
    <w:p w14:paraId="3BD9E71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8px;</w:t>
      </w:r>
    </w:p>
    <w:p w14:paraId="318418C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font-weight: 600;</w:t>
      </w:r>
    </w:p>
    <w:p w14:paraId="33B8657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cursor: pointer;</w:t>
      </w:r>
    </w:p>
    <w:p w14:paraId="441841E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all 0.3s ease;</w:t>
      </w:r>
    </w:p>
    <w:p w14:paraId="71A5B21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margin-right: 10px;</w:t>
      </w:r>
    </w:p>
    <w:p w14:paraId="7CAE989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10px;</w:t>
      </w:r>
    </w:p>
    <w:p w14:paraId="511FB5B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letter-spacing: 0.5px;</w:t>
      </w:r>
    </w:p>
    <w:p w14:paraId="488BDD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8AAB5A0" w14:textId="77777777" w:rsidR="00A54ED0" w:rsidRPr="00CF5E8D" w:rsidRDefault="00A54ED0" w:rsidP="00A54ED0">
      <w:pPr>
        <w:rPr>
          <w:rFonts w:ascii="Times New Roman" w:hAnsi="Times New Roman" w:cs="Times New Roman"/>
          <w:b/>
        </w:rPr>
      </w:pPr>
    </w:p>
    <w:p w14:paraId="0806866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btn</w:t>
      </w:r>
      <w:proofErr w:type="spellEnd"/>
      <w:r w:rsidRPr="00CF5E8D">
        <w:rPr>
          <w:rFonts w:ascii="Times New Roman" w:hAnsi="Times New Roman" w:cs="Times New Roman"/>
          <w:b/>
        </w:rPr>
        <w:t>-primary {</w:t>
      </w:r>
    </w:p>
    <w:p w14:paraId="7D5FF27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linear-gradient(135deg, #3a86ff, #4361ee);</w:t>
      </w:r>
    </w:p>
    <w:p w14:paraId="64E69F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white;</w:t>
      </w:r>
    </w:p>
    <w:p w14:paraId="7E6F552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4px 15px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(58, 134, 255, 0.4);</w:t>
      </w:r>
    </w:p>
    <w:p w14:paraId="1022F7A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882F7DE" w14:textId="77777777" w:rsidR="00A54ED0" w:rsidRPr="00CF5E8D" w:rsidRDefault="00A54ED0" w:rsidP="00A54ED0">
      <w:pPr>
        <w:rPr>
          <w:rFonts w:ascii="Times New Roman" w:hAnsi="Times New Roman" w:cs="Times New Roman"/>
          <w:b/>
        </w:rPr>
      </w:pPr>
    </w:p>
    <w:p w14:paraId="436BB65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btn-primary:hover</w:t>
      </w:r>
      <w:proofErr w:type="spellEnd"/>
      <w:r w:rsidRPr="00CF5E8D">
        <w:rPr>
          <w:rFonts w:ascii="Times New Roman" w:hAnsi="Times New Roman" w:cs="Times New Roman"/>
          <w:b/>
        </w:rPr>
        <w:t xml:space="preserve"> {</w:t>
      </w:r>
    </w:p>
    <w:p w14:paraId="163F3EB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linear-gradient(135deg, #4361ee, #3a0ca3);</w:t>
      </w:r>
    </w:p>
    <w:p w14:paraId="13569A4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(-2px);</w:t>
      </w:r>
    </w:p>
    <w:p w14:paraId="7C6A33F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6px 20px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(58, 134, 255, 0.6);</w:t>
      </w:r>
    </w:p>
    <w:p w14:paraId="115798B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88986C1" w14:textId="77777777" w:rsidR="00A54ED0" w:rsidRPr="00CF5E8D" w:rsidRDefault="00A54ED0" w:rsidP="00A54ED0">
      <w:pPr>
        <w:rPr>
          <w:rFonts w:ascii="Times New Roman" w:hAnsi="Times New Roman" w:cs="Times New Roman"/>
          <w:b/>
        </w:rPr>
      </w:pPr>
    </w:p>
    <w:p w14:paraId="7F038CC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btn</w:t>
      </w:r>
      <w:proofErr w:type="spellEnd"/>
      <w:r w:rsidRPr="00CF5E8D">
        <w:rPr>
          <w:rFonts w:ascii="Times New Roman" w:hAnsi="Times New Roman" w:cs="Times New Roman"/>
          <w:b/>
        </w:rPr>
        <w:t>-algorithm {</w:t>
      </w:r>
    </w:p>
    <w:p w14:paraId="463B9E8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783CA55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white;</w:t>
      </w:r>
    </w:p>
    <w:p w14:paraId="499FB25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15px;</w:t>
      </w:r>
    </w:p>
    <w:p w14:paraId="0E8A05E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10px;</w:t>
      </w:r>
    </w:p>
    <w:p w14:paraId="6012502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text-align: center;</w:t>
      </w:r>
    </w:p>
    <w:p w14:paraId="3998E59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cursor: pointer;</w:t>
      </w:r>
    </w:p>
    <w:p w14:paraId="39ABD4E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all 0.3s ease;</w:t>
      </w:r>
    </w:p>
    <w:p w14:paraId="1012701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 1px solid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2E63E11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font-weight: 500;</w:t>
      </w:r>
    </w:p>
    <w:p w14:paraId="48BF70B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355221B" w14:textId="77777777" w:rsidR="00A54ED0" w:rsidRPr="00CF5E8D" w:rsidRDefault="00A54ED0" w:rsidP="00A54ED0">
      <w:pPr>
        <w:rPr>
          <w:rFonts w:ascii="Times New Roman" w:hAnsi="Times New Roman" w:cs="Times New Roman"/>
          <w:b/>
        </w:rPr>
      </w:pPr>
    </w:p>
    <w:p w14:paraId="240A540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btn-algorithm:hover</w:t>
      </w:r>
      <w:proofErr w:type="spellEnd"/>
      <w:r w:rsidRPr="00CF5E8D">
        <w:rPr>
          <w:rFonts w:ascii="Times New Roman" w:hAnsi="Times New Roman" w:cs="Times New Roman"/>
          <w:b/>
        </w:rPr>
        <w:t xml:space="preserve"> {</w:t>
      </w:r>
    </w:p>
    <w:p w14:paraId="3B4671E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0.2);</w:t>
      </w:r>
    </w:p>
    <w:p w14:paraId="188B765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(-3px);</w:t>
      </w:r>
    </w:p>
    <w:p w14:paraId="3947CAE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5px 15px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0.2);</w:t>
      </w:r>
    </w:p>
    <w:p w14:paraId="123F33C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DB2B79C" w14:textId="77777777" w:rsidR="00A54ED0" w:rsidRPr="00CF5E8D" w:rsidRDefault="00A54ED0" w:rsidP="00A54ED0">
      <w:pPr>
        <w:rPr>
          <w:rFonts w:ascii="Times New Roman" w:hAnsi="Times New Roman" w:cs="Times New Roman"/>
          <w:b/>
        </w:rPr>
      </w:pPr>
    </w:p>
    <w:p w14:paraId="6C3A8C5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btn-algorithm.active</w:t>
      </w:r>
      <w:proofErr w:type="spellEnd"/>
      <w:r w:rsidRPr="00CF5E8D">
        <w:rPr>
          <w:rFonts w:ascii="Times New Roman" w:hAnsi="Times New Roman" w:cs="Times New Roman"/>
          <w:b/>
        </w:rPr>
        <w:t xml:space="preserve"> {</w:t>
      </w:r>
    </w:p>
    <w:p w14:paraId="1D281B4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linear-gradient(135deg, </w:t>
      </w:r>
      <w:proofErr w:type="spellStart"/>
      <w:r w:rsidRPr="00CF5E8D">
        <w:rPr>
          <w:rFonts w:ascii="Times New Roman" w:hAnsi="Times New Roman" w:cs="Times New Roman"/>
          <w:b/>
        </w:rPr>
        <w:t>rgba</w:t>
      </w:r>
      <w:proofErr w:type="spellEnd"/>
      <w:r w:rsidRPr="00CF5E8D">
        <w:rPr>
          <w:rFonts w:ascii="Times New Roman" w:hAnsi="Times New Roman" w:cs="Times New Roman"/>
          <w:b/>
        </w:rPr>
        <w:t xml:space="preserve">(58, 134, 255, 0.4), </w:t>
      </w:r>
      <w:proofErr w:type="spellStart"/>
      <w:r w:rsidRPr="00CF5E8D">
        <w:rPr>
          <w:rFonts w:ascii="Times New Roman" w:hAnsi="Times New Roman" w:cs="Times New Roman"/>
          <w:b/>
        </w:rPr>
        <w:t>rgba</w:t>
      </w:r>
      <w:proofErr w:type="spellEnd"/>
      <w:r w:rsidRPr="00CF5E8D">
        <w:rPr>
          <w:rFonts w:ascii="Times New Roman" w:hAnsi="Times New Roman" w:cs="Times New Roman"/>
          <w:b/>
        </w:rPr>
        <w:t>(67, 97, 238, 0.6));</w:t>
      </w:r>
    </w:p>
    <w:p w14:paraId="26AAB1D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border-color: #3a86ff;</w:t>
      </w:r>
    </w:p>
    <w:p w14:paraId="7D74FFB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15px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(58, 134, 255, 0.5);</w:t>
      </w:r>
    </w:p>
    <w:p w14:paraId="0C82BFF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F0B07ED" w14:textId="77777777" w:rsidR="00A54ED0" w:rsidRPr="00CF5E8D" w:rsidRDefault="00A54ED0" w:rsidP="00A54ED0">
      <w:pPr>
        <w:rPr>
          <w:rFonts w:ascii="Times New Roman" w:hAnsi="Times New Roman" w:cs="Times New Roman"/>
          <w:b/>
        </w:rPr>
      </w:pPr>
    </w:p>
    <w:p w14:paraId="353BD47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.algorithms {</w:t>
      </w:r>
    </w:p>
    <w:p w14:paraId="5353542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display: grid;</w:t>
      </w:r>
    </w:p>
    <w:p w14:paraId="3ED0B52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grid-template-columns: 1fr </w:t>
      </w:r>
      <w:proofErr w:type="spellStart"/>
      <w:r w:rsidRPr="00CF5E8D">
        <w:rPr>
          <w:rFonts w:ascii="Times New Roman" w:hAnsi="Times New Roman" w:cs="Times New Roman"/>
          <w:b/>
        </w:rPr>
        <w:t>1fr</w:t>
      </w:r>
      <w:proofErr w:type="spellEnd"/>
      <w:r w:rsidRPr="00CF5E8D">
        <w:rPr>
          <w:rFonts w:ascii="Times New Roman" w:hAnsi="Times New Roman" w:cs="Times New Roman"/>
          <w:b/>
        </w:rPr>
        <w:t>;</w:t>
      </w:r>
    </w:p>
    <w:p w14:paraId="67C2C0E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gap: 15px;</w:t>
      </w:r>
    </w:p>
    <w:p w14:paraId="35705EE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margin-top: 25px;</w:t>
      </w:r>
    </w:p>
    <w:p w14:paraId="32F581B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F7EDD85" w14:textId="77777777" w:rsidR="00A54ED0" w:rsidRPr="00CF5E8D" w:rsidRDefault="00A54ED0" w:rsidP="00A54ED0">
      <w:pPr>
        <w:rPr>
          <w:rFonts w:ascii="Times New Roman" w:hAnsi="Times New Roman" w:cs="Times New Roman"/>
          <w:b/>
        </w:rPr>
      </w:pPr>
    </w:p>
    <w:p w14:paraId="1104F11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.visualization-area {</w:t>
      </w:r>
    </w:p>
    <w:p w14:paraId="05A1B48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grid;</w:t>
      </w:r>
    </w:p>
    <w:p w14:paraId="2798841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grid-template-columns: 1fr </w:t>
      </w:r>
      <w:proofErr w:type="spellStart"/>
      <w:r w:rsidRPr="00CF5E8D">
        <w:rPr>
          <w:rFonts w:ascii="Times New Roman" w:hAnsi="Times New Roman" w:cs="Times New Roman"/>
          <w:b/>
        </w:rPr>
        <w:t>1fr</w:t>
      </w:r>
      <w:proofErr w:type="spellEnd"/>
      <w:r w:rsidRPr="00CF5E8D">
        <w:rPr>
          <w:rFonts w:ascii="Times New Roman" w:hAnsi="Times New Roman" w:cs="Times New Roman"/>
          <w:b/>
        </w:rPr>
        <w:t>;</w:t>
      </w:r>
    </w:p>
    <w:p w14:paraId="210FBA9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gap: 20px;</w:t>
      </w:r>
    </w:p>
    <w:p w14:paraId="7376566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DDE5B15" w14:textId="77777777" w:rsidR="00A54ED0" w:rsidRPr="00CF5E8D" w:rsidRDefault="00A54ED0" w:rsidP="00A54ED0">
      <w:pPr>
        <w:rPr>
          <w:rFonts w:ascii="Times New Roman" w:hAnsi="Times New Roman" w:cs="Times New Roman"/>
          <w:b/>
        </w:rPr>
      </w:pPr>
    </w:p>
    <w:p w14:paraId="7658F33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.visualization {</w:t>
      </w:r>
    </w:p>
    <w:p w14:paraId="4D76925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linear-gradient(145deg, </w:t>
      </w:r>
      <w:proofErr w:type="spellStart"/>
      <w:r w:rsidRPr="00CF5E8D">
        <w:rPr>
          <w:rFonts w:ascii="Times New Roman" w:hAnsi="Times New Roman" w:cs="Times New Roman"/>
          <w:b/>
        </w:rPr>
        <w:t>rgba</w:t>
      </w:r>
      <w:proofErr w:type="spellEnd"/>
      <w:r w:rsidRPr="00CF5E8D">
        <w:rPr>
          <w:rFonts w:ascii="Times New Roman" w:hAnsi="Times New Roman" w:cs="Times New Roman"/>
          <w:b/>
        </w:rPr>
        <w:t xml:space="preserve">(255, 255, 255, 0.1),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0.05));</w:t>
      </w:r>
    </w:p>
    <w:p w14:paraId="58D8F10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15px;</w:t>
      </w:r>
    </w:p>
    <w:p w14:paraId="15A3F9E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25px;</w:t>
      </w:r>
    </w:p>
    <w:p w14:paraId="4EB6002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8px 32px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0.2);</w:t>
      </w:r>
    </w:p>
    <w:p w14:paraId="372FF88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backdrop-filter: blur(10px);</w:t>
      </w:r>
    </w:p>
    <w:p w14:paraId="465F687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 1px solid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55380B0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flex;</w:t>
      </w:r>
    </w:p>
    <w:p w14:paraId="620CDFC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flex-direction: column;</w:t>
      </w:r>
    </w:p>
    <w:p w14:paraId="22F2421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transform 0.3s ease;</w:t>
      </w:r>
    </w:p>
    <w:p w14:paraId="42DD5F6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1A24C29" w14:textId="77777777" w:rsidR="00A54ED0" w:rsidRPr="00CF5E8D" w:rsidRDefault="00A54ED0" w:rsidP="00A54ED0">
      <w:pPr>
        <w:rPr>
          <w:rFonts w:ascii="Times New Roman" w:hAnsi="Times New Roman" w:cs="Times New Roman"/>
          <w:b/>
        </w:rPr>
      </w:pPr>
    </w:p>
    <w:p w14:paraId="0A5094E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visualization:hover</w:t>
      </w:r>
      <w:proofErr w:type="spellEnd"/>
      <w:r w:rsidRPr="00CF5E8D">
        <w:rPr>
          <w:rFonts w:ascii="Times New Roman" w:hAnsi="Times New Roman" w:cs="Times New Roman"/>
          <w:b/>
        </w:rPr>
        <w:t xml:space="preserve"> {</w:t>
      </w:r>
    </w:p>
    <w:p w14:paraId="506CBA0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(-5px);</w:t>
      </w:r>
    </w:p>
    <w:p w14:paraId="762A93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5A56B174" w14:textId="77777777" w:rsidR="00A54ED0" w:rsidRPr="00CF5E8D" w:rsidRDefault="00A54ED0" w:rsidP="00A54ED0">
      <w:pPr>
        <w:rPr>
          <w:rFonts w:ascii="Times New Roman" w:hAnsi="Times New Roman" w:cs="Times New Roman"/>
          <w:b/>
        </w:rPr>
      </w:pPr>
    </w:p>
    <w:p w14:paraId="4AE2A78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.road-container {</w:t>
      </w:r>
    </w:p>
    <w:p w14:paraId="7442A21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relative;</w:t>
      </w:r>
    </w:p>
    <w:p w14:paraId="3B512C5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200px;</w:t>
      </w:r>
    </w:p>
    <w:p w14:paraId="341ED34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1D9D3F0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12px;</w:t>
      </w:r>
    </w:p>
    <w:p w14:paraId="3488251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20px;</w:t>
      </w:r>
    </w:p>
    <w:p w14:paraId="6603E7F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overflow: hidden;</w:t>
      </w:r>
    </w:p>
    <w:p w14:paraId="3EE74E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inset 0 0 10px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0.5);</w:t>
      </w:r>
    </w:p>
    <w:p w14:paraId="4ACE32B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37BE15B" w14:textId="77777777" w:rsidR="00A54ED0" w:rsidRPr="00CF5E8D" w:rsidRDefault="00A54ED0" w:rsidP="00A54ED0">
      <w:pPr>
        <w:rPr>
          <w:rFonts w:ascii="Times New Roman" w:hAnsi="Times New Roman" w:cs="Times New Roman"/>
          <w:b/>
        </w:rPr>
      </w:pPr>
    </w:p>
    <w:p w14:paraId="2281423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.road {</w:t>
      </w:r>
    </w:p>
    <w:p w14:paraId="53D60FD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562BBA5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50%;</w:t>
      </w:r>
    </w:p>
    <w:p w14:paraId="6697D39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0;</w:t>
      </w:r>
    </w:p>
    <w:p w14:paraId="699D7F6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right: 0;</w:t>
      </w:r>
    </w:p>
    <w:p w14:paraId="5A2E798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30px;</w:t>
      </w:r>
    </w:p>
    <w:p w14:paraId="43F9E0D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#3a506b;</w:t>
      </w:r>
    </w:p>
    <w:p w14:paraId="6433E1B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(-50%);</w:t>
      </w:r>
    </w:p>
    <w:p w14:paraId="3567E1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flex;</w:t>
      </w:r>
    </w:p>
    <w:p w14:paraId="6D47D2C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align-items: center;</w:t>
      </w:r>
    </w:p>
    <w:p w14:paraId="776CF3D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10px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29D3E5D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1241A87" w14:textId="77777777" w:rsidR="00A54ED0" w:rsidRPr="00CF5E8D" w:rsidRDefault="00A54ED0" w:rsidP="00A54ED0">
      <w:pPr>
        <w:rPr>
          <w:rFonts w:ascii="Times New Roman" w:hAnsi="Times New Roman" w:cs="Times New Roman"/>
          <w:b/>
        </w:rPr>
      </w:pPr>
    </w:p>
    <w:p w14:paraId="211A8F3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.road-line {</w:t>
      </w:r>
    </w:p>
    <w:p w14:paraId="12F46F6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position: absolute;</w:t>
      </w:r>
    </w:p>
    <w:p w14:paraId="4663382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50%;</w:t>
      </w:r>
    </w:p>
    <w:p w14:paraId="676F348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0;</w:t>
      </w:r>
    </w:p>
    <w:p w14:paraId="303EBD2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right: 0;</w:t>
      </w:r>
    </w:p>
    <w:p w14:paraId="71EBCED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2px;</w:t>
      </w:r>
    </w:p>
    <w:p w14:paraId="7E6B257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repeating-linear-gradient(90deg, </w:t>
      </w:r>
    </w:p>
    <w:p w14:paraId="6F88F66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transparent, </w:t>
      </w:r>
    </w:p>
    <w:p w14:paraId="7461EC3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transparent 10px, </w:t>
      </w:r>
    </w:p>
    <w:p w14:paraId="6BAEE9B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rgba</w:t>
      </w:r>
      <w:proofErr w:type="spellEnd"/>
      <w:r w:rsidRPr="00CF5E8D">
        <w:rPr>
          <w:rFonts w:ascii="Times New Roman" w:hAnsi="Times New Roman" w:cs="Times New Roman"/>
          <w:b/>
        </w:rPr>
        <w:t xml:space="preserve">(255, 255, 255, 0.7) 10px, </w:t>
      </w:r>
    </w:p>
    <w:p w14:paraId="304A050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0.7) 20px);</w:t>
      </w:r>
    </w:p>
    <w:p w14:paraId="22B0944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(-50%);</w:t>
      </w:r>
    </w:p>
    <w:p w14:paraId="6B34FF0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B28487E" w14:textId="77777777" w:rsidR="00A54ED0" w:rsidRPr="00CF5E8D" w:rsidRDefault="00A54ED0" w:rsidP="00A54ED0">
      <w:pPr>
        <w:rPr>
          <w:rFonts w:ascii="Times New Roman" w:hAnsi="Times New Roman" w:cs="Times New Roman"/>
          <w:b/>
        </w:rPr>
      </w:pPr>
    </w:p>
    <w:p w14:paraId="0371F65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.car {</w:t>
      </w:r>
    </w:p>
    <w:p w14:paraId="46046F7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333474A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50%;</w:t>
      </w:r>
    </w:p>
    <w:p w14:paraId="7E6D123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10%;</w:t>
      </w:r>
    </w:p>
    <w:p w14:paraId="3961EF5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60px;</w:t>
      </w:r>
    </w:p>
    <w:p w14:paraId="7D27277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40px;</w:t>
      </w:r>
    </w:p>
    <w:p w14:paraId="62227BD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#ff4757;</w:t>
      </w:r>
    </w:p>
    <w:p w14:paraId="5FF5BF2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8px </w:t>
      </w:r>
      <w:proofErr w:type="spellStart"/>
      <w:r w:rsidRPr="00CF5E8D">
        <w:rPr>
          <w:rFonts w:ascii="Times New Roman" w:hAnsi="Times New Roman" w:cs="Times New Roman"/>
          <w:b/>
        </w:rPr>
        <w:t>8px</w:t>
      </w:r>
      <w:proofErr w:type="spellEnd"/>
      <w:r w:rsidRPr="00CF5E8D">
        <w:rPr>
          <w:rFonts w:ascii="Times New Roman" w:hAnsi="Times New Roman" w:cs="Times New Roman"/>
          <w:b/>
        </w:rPr>
        <w:t xml:space="preserve"> 0 0;</w:t>
      </w:r>
    </w:p>
    <w:p w14:paraId="71B2D8B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translate(-50%, -50%);</w:t>
      </w:r>
    </w:p>
    <w:p w14:paraId="752FC78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flex;</w:t>
      </w:r>
    </w:p>
    <w:p w14:paraId="45058B8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align-items: center;</w:t>
      </w:r>
    </w:p>
    <w:p w14:paraId="00C6E15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justify-content: center;</w:t>
      </w:r>
    </w:p>
    <w:p w14:paraId="68C0510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white;</w:t>
      </w:r>
    </w:p>
    <w:p w14:paraId="34F2364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font-weight: bold;</w:t>
      </w:r>
    </w:p>
    <w:p w14:paraId="4B18AC2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15px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71, 87, 0.7);</w:t>
      </w:r>
    </w:p>
    <w:p w14:paraId="0C90A7F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left 3s linear;</w:t>
      </w:r>
    </w:p>
    <w:p w14:paraId="24885BC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z-index: 10;</w:t>
      </w:r>
    </w:p>
    <w:p w14:paraId="1E35280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84E36E3" w14:textId="77777777" w:rsidR="00A54ED0" w:rsidRPr="00CF5E8D" w:rsidRDefault="00A54ED0" w:rsidP="00A54ED0">
      <w:pPr>
        <w:rPr>
          <w:rFonts w:ascii="Times New Roman" w:hAnsi="Times New Roman" w:cs="Times New Roman"/>
          <w:b/>
        </w:rPr>
      </w:pPr>
    </w:p>
    <w:p w14:paraId="6B9C9D3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gramStart"/>
      <w:r w:rsidRPr="00CF5E8D">
        <w:rPr>
          <w:rFonts w:ascii="Times New Roman" w:hAnsi="Times New Roman" w:cs="Times New Roman"/>
          <w:b/>
        </w:rPr>
        <w:t>car::</w:t>
      </w:r>
      <w:proofErr w:type="gramEnd"/>
      <w:r w:rsidRPr="00CF5E8D">
        <w:rPr>
          <w:rFonts w:ascii="Times New Roman" w:hAnsi="Times New Roman" w:cs="Times New Roman"/>
          <w:b/>
        </w:rPr>
        <w:t>before {</w:t>
      </w:r>
    </w:p>
    <w:p w14:paraId="7247756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content: '';</w:t>
      </w:r>
    </w:p>
    <w:p w14:paraId="3A6F11E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520FD5D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-15px;</w:t>
      </w:r>
    </w:p>
    <w:p w14:paraId="448C698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5px;</w:t>
      </w:r>
    </w:p>
    <w:p w14:paraId="59B975F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50px;</w:t>
      </w:r>
    </w:p>
    <w:p w14:paraId="3AEFBD0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20px;</w:t>
      </w:r>
    </w:p>
    <w:p w14:paraId="1A3495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#ff4757;</w:t>
      </w:r>
    </w:p>
    <w:p w14:paraId="6E5D2FA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8px </w:t>
      </w:r>
      <w:proofErr w:type="spellStart"/>
      <w:r w:rsidRPr="00CF5E8D">
        <w:rPr>
          <w:rFonts w:ascii="Times New Roman" w:hAnsi="Times New Roman" w:cs="Times New Roman"/>
          <w:b/>
        </w:rPr>
        <w:t>8px</w:t>
      </w:r>
      <w:proofErr w:type="spellEnd"/>
      <w:r w:rsidRPr="00CF5E8D">
        <w:rPr>
          <w:rFonts w:ascii="Times New Roman" w:hAnsi="Times New Roman" w:cs="Times New Roman"/>
          <w:b/>
        </w:rPr>
        <w:t xml:space="preserve"> 0 0;</w:t>
      </w:r>
    </w:p>
    <w:p w14:paraId="07F9342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E521E45" w14:textId="77777777" w:rsidR="00A54ED0" w:rsidRPr="00CF5E8D" w:rsidRDefault="00A54ED0" w:rsidP="00A54ED0">
      <w:pPr>
        <w:rPr>
          <w:rFonts w:ascii="Times New Roman" w:hAnsi="Times New Roman" w:cs="Times New Roman"/>
          <w:b/>
        </w:rPr>
      </w:pPr>
    </w:p>
    <w:p w14:paraId="2F602B1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gramStart"/>
      <w:r w:rsidRPr="00CF5E8D">
        <w:rPr>
          <w:rFonts w:ascii="Times New Roman" w:hAnsi="Times New Roman" w:cs="Times New Roman"/>
          <w:b/>
        </w:rPr>
        <w:t>car::</w:t>
      </w:r>
      <w:proofErr w:type="gramEnd"/>
      <w:r w:rsidRPr="00CF5E8D">
        <w:rPr>
          <w:rFonts w:ascii="Times New Roman" w:hAnsi="Times New Roman" w:cs="Times New Roman"/>
          <w:b/>
        </w:rPr>
        <w:t>after {</w:t>
      </w:r>
    </w:p>
    <w:p w14:paraId="1760D12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content: '';</w:t>
      </w:r>
    </w:p>
    <w:p w14:paraId="7845159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0D5B34A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bottom: -8px;</w:t>
      </w:r>
    </w:p>
    <w:p w14:paraId="7F00A86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5px;</w:t>
      </w:r>
    </w:p>
    <w:p w14:paraId="574AB77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20px;</w:t>
      </w:r>
    </w:p>
    <w:p w14:paraId="686E185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12px;</w:t>
      </w:r>
    </w:p>
    <w:p w14:paraId="62A8AAF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#333;</w:t>
      </w:r>
    </w:p>
    <w:p w14:paraId="7BB33B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3px;</w:t>
      </w:r>
    </w:p>
    <w:p w14:paraId="25F762C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1E942ECD" w14:textId="77777777" w:rsidR="00A54ED0" w:rsidRPr="00CF5E8D" w:rsidRDefault="00A54ED0" w:rsidP="00A54ED0">
      <w:pPr>
        <w:rPr>
          <w:rFonts w:ascii="Times New Roman" w:hAnsi="Times New Roman" w:cs="Times New Roman"/>
          <w:b/>
        </w:rPr>
      </w:pPr>
    </w:p>
    <w:p w14:paraId="35D43A2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.car .wheel {</w:t>
      </w:r>
    </w:p>
    <w:p w14:paraId="29C7AF2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6C98365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bottom: -12px;</w:t>
      </w:r>
    </w:p>
    <w:p w14:paraId="2669EED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16px;</w:t>
      </w:r>
    </w:p>
    <w:p w14:paraId="48FC875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16px;</w:t>
      </w:r>
    </w:p>
    <w:p w14:paraId="1AE121A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#333;</w:t>
      </w:r>
    </w:p>
    <w:p w14:paraId="49D3A4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50%;</w:t>
      </w:r>
    </w:p>
    <w:p w14:paraId="576471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animation: wheel-rotate 0.5s linear infinite;</w:t>
      </w:r>
    </w:p>
    <w:p w14:paraId="436AEE5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84570CA" w14:textId="77777777" w:rsidR="00A54ED0" w:rsidRPr="00CF5E8D" w:rsidRDefault="00A54ED0" w:rsidP="00A54ED0">
      <w:pPr>
        <w:rPr>
          <w:rFonts w:ascii="Times New Roman" w:hAnsi="Times New Roman" w:cs="Times New Roman"/>
          <w:b/>
        </w:rPr>
      </w:pPr>
    </w:p>
    <w:p w14:paraId="1B04EDA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@keyframes wheel-rotate {</w:t>
      </w:r>
    </w:p>
    <w:p w14:paraId="271D9AF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0% { transform: rotate(0deg); }</w:t>
      </w:r>
    </w:p>
    <w:p w14:paraId="35CE25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100% { transform: rotate(360deg); }</w:t>
      </w:r>
    </w:p>
    <w:p w14:paraId="40726BE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0A34B41" w14:textId="77777777" w:rsidR="00A54ED0" w:rsidRPr="00CF5E8D" w:rsidRDefault="00A54ED0" w:rsidP="00A54ED0">
      <w:pPr>
        <w:rPr>
          <w:rFonts w:ascii="Times New Roman" w:hAnsi="Times New Roman" w:cs="Times New Roman"/>
          <w:b/>
        </w:rPr>
      </w:pPr>
    </w:p>
    <w:p w14:paraId="138A9C2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.car .</w:t>
      </w:r>
      <w:proofErr w:type="spellStart"/>
      <w:r w:rsidRPr="00CF5E8D">
        <w:rPr>
          <w:rFonts w:ascii="Times New Roman" w:hAnsi="Times New Roman" w:cs="Times New Roman"/>
          <w:b/>
        </w:rPr>
        <w:t>wheel.front</w:t>
      </w:r>
      <w:proofErr w:type="spellEnd"/>
      <w:r w:rsidRPr="00CF5E8D">
        <w:rPr>
          <w:rFonts w:ascii="Times New Roman" w:hAnsi="Times New Roman" w:cs="Times New Roman"/>
          <w:b/>
        </w:rPr>
        <w:t xml:space="preserve"> {</w:t>
      </w:r>
    </w:p>
    <w:p w14:paraId="4795966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right: 10px;</w:t>
      </w:r>
    </w:p>
    <w:p w14:paraId="50B8CE8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CD78A4C" w14:textId="77777777" w:rsidR="00A54ED0" w:rsidRPr="00CF5E8D" w:rsidRDefault="00A54ED0" w:rsidP="00A54ED0">
      <w:pPr>
        <w:rPr>
          <w:rFonts w:ascii="Times New Roman" w:hAnsi="Times New Roman" w:cs="Times New Roman"/>
          <w:b/>
        </w:rPr>
      </w:pPr>
    </w:p>
    <w:p w14:paraId="53E1787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.car .</w:t>
      </w:r>
      <w:proofErr w:type="spellStart"/>
      <w:r w:rsidRPr="00CF5E8D">
        <w:rPr>
          <w:rFonts w:ascii="Times New Roman" w:hAnsi="Times New Roman" w:cs="Times New Roman"/>
          <w:b/>
        </w:rPr>
        <w:t>wheel.back</w:t>
      </w:r>
      <w:proofErr w:type="spellEnd"/>
      <w:r w:rsidRPr="00CF5E8D">
        <w:rPr>
          <w:rFonts w:ascii="Times New Roman" w:hAnsi="Times New Roman" w:cs="Times New Roman"/>
          <w:b/>
        </w:rPr>
        <w:t xml:space="preserve"> {</w:t>
      </w:r>
    </w:p>
    <w:p w14:paraId="0BD7A54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10px;</w:t>
      </w:r>
    </w:p>
    <w:p w14:paraId="6AEB8CA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97F9491" w14:textId="77777777" w:rsidR="00A54ED0" w:rsidRPr="00CF5E8D" w:rsidRDefault="00A54ED0" w:rsidP="00A54ED0">
      <w:pPr>
        <w:rPr>
          <w:rFonts w:ascii="Times New Roman" w:hAnsi="Times New Roman" w:cs="Times New Roman"/>
          <w:b/>
        </w:rPr>
      </w:pPr>
    </w:p>
    <w:p w14:paraId="5E737DF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.house {</w:t>
      </w:r>
    </w:p>
    <w:p w14:paraId="0FB4D0F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position: absolute;</w:t>
      </w:r>
    </w:p>
    <w:p w14:paraId="26C151D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50%;</w:t>
      </w:r>
    </w:p>
    <w:p w14:paraId="616DBB8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40px;</w:t>
      </w:r>
    </w:p>
    <w:p w14:paraId="49C152F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40px;</w:t>
      </w:r>
    </w:p>
    <w:p w14:paraId="1898846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#3742fa;</w:t>
      </w:r>
    </w:p>
    <w:p w14:paraId="2E1D3A5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translate(-50%, -50%);</w:t>
      </w:r>
    </w:p>
    <w:p w14:paraId="3254E9C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2px;</w:t>
      </w:r>
    </w:p>
    <w:p w14:paraId="7E99A25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12px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(55, 66, 250, 0.7);</w:t>
      </w:r>
    </w:p>
    <w:p w14:paraId="66F64AD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z-index: 5;</w:t>
      </w:r>
    </w:p>
    <w:p w14:paraId="11A1BC3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flex;</w:t>
      </w:r>
    </w:p>
    <w:p w14:paraId="04BDBCC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align-items: center;</w:t>
      </w:r>
    </w:p>
    <w:p w14:paraId="7E01013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justify-content: center;</w:t>
      </w:r>
    </w:p>
    <w:p w14:paraId="0798F87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white;</w:t>
      </w:r>
    </w:p>
    <w:p w14:paraId="1280EAB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14px;</w:t>
      </w:r>
    </w:p>
    <w:p w14:paraId="76BA11A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font-weight: bold;</w:t>
      </w:r>
    </w:p>
    <w:p w14:paraId="5B4407F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all 0.5s ease;</w:t>
      </w:r>
    </w:p>
    <w:p w14:paraId="5BF24F8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9E265E7" w14:textId="77777777" w:rsidR="00A54ED0" w:rsidRPr="00CF5E8D" w:rsidRDefault="00A54ED0" w:rsidP="00A54ED0">
      <w:pPr>
        <w:rPr>
          <w:rFonts w:ascii="Times New Roman" w:hAnsi="Times New Roman" w:cs="Times New Roman"/>
          <w:b/>
        </w:rPr>
      </w:pPr>
    </w:p>
    <w:p w14:paraId="7D6C4A0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gramStart"/>
      <w:r w:rsidRPr="00CF5E8D">
        <w:rPr>
          <w:rFonts w:ascii="Times New Roman" w:hAnsi="Times New Roman" w:cs="Times New Roman"/>
          <w:b/>
        </w:rPr>
        <w:t>house::</w:t>
      </w:r>
      <w:proofErr w:type="gramEnd"/>
      <w:r w:rsidRPr="00CF5E8D">
        <w:rPr>
          <w:rFonts w:ascii="Times New Roman" w:hAnsi="Times New Roman" w:cs="Times New Roman"/>
          <w:b/>
        </w:rPr>
        <w:t>before {</w:t>
      </w:r>
    </w:p>
    <w:p w14:paraId="3E60B2C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content: '';</w:t>
      </w:r>
    </w:p>
    <w:p w14:paraId="1EB84E9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1FABFB2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-12px;</w:t>
      </w:r>
    </w:p>
    <w:p w14:paraId="23CFE50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0;</w:t>
      </w:r>
    </w:p>
    <w:p w14:paraId="79915A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0;</w:t>
      </w:r>
    </w:p>
    <w:p w14:paraId="584F020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0;</w:t>
      </w:r>
    </w:p>
    <w:p w14:paraId="6A0E50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border-left: 20px solid transparent;</w:t>
      </w:r>
    </w:p>
    <w:p w14:paraId="422BF19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border-right: 20px solid transparent;</w:t>
      </w:r>
    </w:p>
    <w:p w14:paraId="2AE10B1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border-bottom: 12px solid #3742fa;</w:t>
      </w:r>
    </w:p>
    <w:p w14:paraId="1673899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all 0.5s ease;</w:t>
      </w:r>
    </w:p>
    <w:p w14:paraId="6973031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C4B100D" w14:textId="77777777" w:rsidR="00A54ED0" w:rsidRPr="00CF5E8D" w:rsidRDefault="00A54ED0" w:rsidP="00A54ED0">
      <w:pPr>
        <w:rPr>
          <w:rFonts w:ascii="Times New Roman" w:hAnsi="Times New Roman" w:cs="Times New Roman"/>
          <w:b/>
        </w:rPr>
      </w:pPr>
    </w:p>
    <w:p w14:paraId="66B3BC7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house.visited</w:t>
      </w:r>
      <w:proofErr w:type="spellEnd"/>
      <w:r w:rsidRPr="00CF5E8D">
        <w:rPr>
          <w:rFonts w:ascii="Times New Roman" w:hAnsi="Times New Roman" w:cs="Times New Roman"/>
          <w:b/>
        </w:rPr>
        <w:t xml:space="preserve"> {</w:t>
      </w:r>
    </w:p>
    <w:p w14:paraId="18529AF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#2ed573;</w:t>
      </w:r>
    </w:p>
    <w:p w14:paraId="340FDF3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translate(-50%, -50%) scale(1.2);</w:t>
      </w:r>
    </w:p>
    <w:p w14:paraId="5FF3AAA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20px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(46, 213, 115, 0.8);</w:t>
      </w:r>
    </w:p>
    <w:p w14:paraId="21E7C3A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349D3D4" w14:textId="77777777" w:rsidR="00A54ED0" w:rsidRPr="00CF5E8D" w:rsidRDefault="00A54ED0" w:rsidP="00A54ED0">
      <w:pPr>
        <w:rPr>
          <w:rFonts w:ascii="Times New Roman" w:hAnsi="Times New Roman" w:cs="Times New Roman"/>
          <w:b/>
        </w:rPr>
      </w:pPr>
    </w:p>
    <w:p w14:paraId="5250570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w:t>
      </w:r>
      <w:proofErr w:type="gramStart"/>
      <w:r w:rsidRPr="00CF5E8D">
        <w:rPr>
          <w:rFonts w:ascii="Times New Roman" w:hAnsi="Times New Roman" w:cs="Times New Roman"/>
          <w:b/>
        </w:rPr>
        <w:t>visited</w:t>
      </w:r>
      <w:proofErr w:type="spellEnd"/>
      <w:r w:rsidRPr="00CF5E8D">
        <w:rPr>
          <w:rFonts w:ascii="Times New Roman" w:hAnsi="Times New Roman" w:cs="Times New Roman"/>
          <w:b/>
        </w:rPr>
        <w:t>::</w:t>
      </w:r>
      <w:proofErr w:type="gramEnd"/>
      <w:r w:rsidRPr="00CF5E8D">
        <w:rPr>
          <w:rFonts w:ascii="Times New Roman" w:hAnsi="Times New Roman" w:cs="Times New Roman"/>
          <w:b/>
        </w:rPr>
        <w:t>before {</w:t>
      </w:r>
    </w:p>
    <w:p w14:paraId="6F26F69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border-bottom-color: #2ed573;</w:t>
      </w:r>
    </w:p>
    <w:p w14:paraId="44CFCDC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3166F75" w14:textId="77777777" w:rsidR="00A54ED0" w:rsidRPr="00CF5E8D" w:rsidRDefault="00A54ED0" w:rsidP="00A54ED0">
      <w:pPr>
        <w:rPr>
          <w:rFonts w:ascii="Times New Roman" w:hAnsi="Times New Roman" w:cs="Times New Roman"/>
          <w:b/>
        </w:rPr>
      </w:pPr>
    </w:p>
    <w:p w14:paraId="3EBEDAB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house.current</w:t>
      </w:r>
      <w:proofErr w:type="spellEnd"/>
      <w:r w:rsidRPr="00CF5E8D">
        <w:rPr>
          <w:rFonts w:ascii="Times New Roman" w:hAnsi="Times New Roman" w:cs="Times New Roman"/>
          <w:b/>
        </w:rPr>
        <w:t xml:space="preserve"> {</w:t>
      </w:r>
    </w:p>
    <w:p w14:paraId="3ADA224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#ffd166;</w:t>
      </w:r>
    </w:p>
    <w:p w14:paraId="5D610E2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translate(-50%, -50%) scale(1.3);</w:t>
      </w:r>
    </w:p>
    <w:p w14:paraId="6F68AF4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25px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209, 102, 0.9);</w:t>
      </w:r>
    </w:p>
    <w:p w14:paraId="1E19311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animation: pulse 1s infinite;</w:t>
      </w:r>
    </w:p>
    <w:p w14:paraId="477C908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0C150BB" w14:textId="77777777" w:rsidR="00A54ED0" w:rsidRPr="00CF5E8D" w:rsidRDefault="00A54ED0" w:rsidP="00A54ED0">
      <w:pPr>
        <w:rPr>
          <w:rFonts w:ascii="Times New Roman" w:hAnsi="Times New Roman" w:cs="Times New Roman"/>
          <w:b/>
        </w:rPr>
      </w:pPr>
    </w:p>
    <w:p w14:paraId="6342C68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@keyframes pulse {</w:t>
      </w:r>
    </w:p>
    <w:p w14:paraId="13C857B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0% { transform: translate(-50%, -50%) scale(1.3); }</w:t>
      </w:r>
    </w:p>
    <w:p w14:paraId="07DA7D7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50% { transform: translate(-50%, -50%) scale(1.4); }</w:t>
      </w:r>
    </w:p>
    <w:p w14:paraId="640C4AF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100% { transform: translate(-50%, -50%) scale(1.3); }</w:t>
      </w:r>
    </w:p>
    <w:p w14:paraId="46A4046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1D4998C5" w14:textId="77777777" w:rsidR="00A54ED0" w:rsidRPr="00CF5E8D" w:rsidRDefault="00A54ED0" w:rsidP="00A54ED0">
      <w:pPr>
        <w:rPr>
          <w:rFonts w:ascii="Times New Roman" w:hAnsi="Times New Roman" w:cs="Times New Roman"/>
          <w:b/>
        </w:rPr>
      </w:pPr>
    </w:p>
    <w:p w14:paraId="2B767D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w:t>
      </w:r>
      <w:proofErr w:type="gramStart"/>
      <w:r w:rsidRPr="00CF5E8D">
        <w:rPr>
          <w:rFonts w:ascii="Times New Roman" w:hAnsi="Times New Roman" w:cs="Times New Roman"/>
          <w:b/>
        </w:rPr>
        <w:t>current</w:t>
      </w:r>
      <w:proofErr w:type="spellEnd"/>
      <w:r w:rsidRPr="00CF5E8D">
        <w:rPr>
          <w:rFonts w:ascii="Times New Roman" w:hAnsi="Times New Roman" w:cs="Times New Roman"/>
          <w:b/>
        </w:rPr>
        <w:t>::</w:t>
      </w:r>
      <w:proofErr w:type="gramEnd"/>
      <w:r w:rsidRPr="00CF5E8D">
        <w:rPr>
          <w:rFonts w:ascii="Times New Roman" w:hAnsi="Times New Roman" w:cs="Times New Roman"/>
          <w:b/>
        </w:rPr>
        <w:t>before {</w:t>
      </w:r>
    </w:p>
    <w:p w14:paraId="7BBE6EF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border-bottom-color: #ffd166;</w:t>
      </w:r>
    </w:p>
    <w:p w14:paraId="53B2EB2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1F3AAF5" w14:textId="77777777" w:rsidR="00A54ED0" w:rsidRPr="00CF5E8D" w:rsidRDefault="00A54ED0" w:rsidP="00A54ED0">
      <w:pPr>
        <w:rPr>
          <w:rFonts w:ascii="Times New Roman" w:hAnsi="Times New Roman" w:cs="Times New Roman"/>
          <w:b/>
        </w:rPr>
      </w:pPr>
    </w:p>
    <w:p w14:paraId="4BF23B8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.simulation-info {</w:t>
      </w:r>
    </w:p>
    <w:p w14:paraId="26E3025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margin-top: 20px;</w:t>
      </w:r>
    </w:p>
    <w:p w14:paraId="6DDE6C7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15px;</w:t>
      </w:r>
    </w:p>
    <w:p w14:paraId="08F42AC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1A19355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10px;</w:t>
      </w:r>
    </w:p>
    <w:p w14:paraId="5420DEF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border-left: 4px solid #3a86ff;</w:t>
      </w:r>
    </w:p>
    <w:p w14:paraId="0C15993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3A2DE3E" w14:textId="77777777" w:rsidR="00A54ED0" w:rsidRPr="00CF5E8D" w:rsidRDefault="00A54ED0" w:rsidP="00A54ED0">
      <w:pPr>
        <w:rPr>
          <w:rFonts w:ascii="Times New Roman" w:hAnsi="Times New Roman" w:cs="Times New Roman"/>
          <w:b/>
        </w:rPr>
      </w:pPr>
    </w:p>
    <w:p w14:paraId="0A34CA8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.info-title {</w:t>
      </w:r>
    </w:p>
    <w:p w14:paraId="2649E33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font-weight: 600;</w:t>
      </w:r>
    </w:p>
    <w:p w14:paraId="7B9DEC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10px;</w:t>
      </w:r>
    </w:p>
    <w:p w14:paraId="748D77D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#feb47b;</w:t>
      </w:r>
    </w:p>
    <w:p w14:paraId="723A9E8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1.1rem;</w:t>
      </w:r>
    </w:p>
    <w:p w14:paraId="4DDFDEB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0708F5E" w14:textId="77777777" w:rsidR="00A54ED0" w:rsidRPr="00CF5E8D" w:rsidRDefault="00A54ED0" w:rsidP="00A54ED0">
      <w:pPr>
        <w:rPr>
          <w:rFonts w:ascii="Times New Roman" w:hAnsi="Times New Roman" w:cs="Times New Roman"/>
          <w:b/>
        </w:rPr>
      </w:pPr>
    </w:p>
    <w:p w14:paraId="1938BE0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.info-content {</w:t>
      </w:r>
    </w:p>
    <w:p w14:paraId="30DFB55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line-height: 1.6;</w:t>
      </w:r>
    </w:p>
    <w:p w14:paraId="113CA26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E2FDE94" w14:textId="77777777" w:rsidR="00A54ED0" w:rsidRPr="00CF5E8D" w:rsidRDefault="00A54ED0" w:rsidP="00A54ED0">
      <w:pPr>
        <w:rPr>
          <w:rFonts w:ascii="Times New Roman" w:hAnsi="Times New Roman" w:cs="Times New Roman"/>
          <w:b/>
        </w:rPr>
      </w:pPr>
    </w:p>
    <w:p w14:paraId="6D7AA95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.footer {</w:t>
      </w:r>
    </w:p>
    <w:p w14:paraId="15BF0C5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text-align: center;</w:t>
      </w:r>
    </w:p>
    <w:p w14:paraId="5D49B6E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20px;</w:t>
      </w:r>
    </w:p>
    <w:p w14:paraId="6FF9BBF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margin-top: 20px;</w:t>
      </w:r>
    </w:p>
    <w:p w14:paraId="5AABDD1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border-top: 1px solid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0E4DEC1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#a8dadc;</w:t>
      </w:r>
    </w:p>
    <w:p w14:paraId="5E67DAD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0.9rem;</w:t>
      </w:r>
    </w:p>
    <w:p w14:paraId="51426C4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0.05);</w:t>
      </w:r>
    </w:p>
    <w:p w14:paraId="7C41A0C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10px;</w:t>
      </w:r>
    </w:p>
    <w:p w14:paraId="7CC21E8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E1AF7D7" w14:textId="77777777" w:rsidR="00A54ED0" w:rsidRPr="00CF5E8D" w:rsidRDefault="00A54ED0" w:rsidP="00A54ED0">
      <w:pPr>
        <w:rPr>
          <w:rFonts w:ascii="Times New Roman" w:hAnsi="Times New Roman" w:cs="Times New Roman"/>
          <w:b/>
        </w:rPr>
      </w:pPr>
    </w:p>
    <w:p w14:paraId="2BA2CD3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.status-bar {</w:t>
      </w:r>
    </w:p>
    <w:p w14:paraId="1FA8B11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position: absolute;</w:t>
      </w:r>
    </w:p>
    <w:p w14:paraId="259DC87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top: 10px;</w:t>
      </w:r>
    </w:p>
    <w:p w14:paraId="311F8D2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left: 50%;</w:t>
      </w:r>
    </w:p>
    <w:p w14:paraId="22765BB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translateX</w:t>
      </w:r>
      <w:proofErr w:type="spellEnd"/>
      <w:r w:rsidRPr="00CF5E8D">
        <w:rPr>
          <w:rFonts w:ascii="Times New Roman" w:hAnsi="Times New Roman" w:cs="Times New Roman"/>
          <w:b/>
        </w:rPr>
        <w:t>(-50%);</w:t>
      </w:r>
    </w:p>
    <w:p w14:paraId="31AA74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16px;</w:t>
      </w:r>
    </w:p>
    <w:p w14:paraId="734AAC7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#a8dadc;</w:t>
      </w:r>
    </w:p>
    <w:p w14:paraId="12C85EF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0.8);</w:t>
      </w:r>
    </w:p>
    <w:p w14:paraId="2BEF6FD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10px 20px;</w:t>
      </w:r>
    </w:p>
    <w:p w14:paraId="1BA148B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10px;</w:t>
      </w:r>
    </w:p>
    <w:p w14:paraId="1570741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z-index: 20;</w:t>
      </w:r>
    </w:p>
    <w:p w14:paraId="16238D9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min-width: 200px;</w:t>
      </w:r>
    </w:p>
    <w:p w14:paraId="6CFBF33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text-align: center;</w:t>
      </w:r>
    </w:p>
    <w:p w14:paraId="18AF17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4px 15px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102BD11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 1px solid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7C0039C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FB4DDB6" w14:textId="77777777" w:rsidR="00A54ED0" w:rsidRPr="00CF5E8D" w:rsidRDefault="00A54ED0" w:rsidP="00A54ED0">
      <w:pPr>
        <w:rPr>
          <w:rFonts w:ascii="Times New Roman" w:hAnsi="Times New Roman" w:cs="Times New Roman"/>
          <w:b/>
        </w:rPr>
      </w:pPr>
    </w:p>
    <w:p w14:paraId="48AA49F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.metrics-container {</w:t>
      </w:r>
    </w:p>
    <w:p w14:paraId="47E3463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margin-top: 20px;</w:t>
      </w:r>
    </w:p>
    <w:p w14:paraId="7509978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15px;</w:t>
      </w:r>
    </w:p>
    <w:p w14:paraId="0C05FC7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5CB2471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10px;</w:t>
      </w:r>
    </w:p>
    <w:p w14:paraId="3E5E984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border-left: 4px solid #2ed573;</w:t>
      </w:r>
    </w:p>
    <w:p w14:paraId="4E056C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10D5EBF" w14:textId="77777777" w:rsidR="00A54ED0" w:rsidRPr="00CF5E8D" w:rsidRDefault="00A54ED0" w:rsidP="00A54ED0">
      <w:pPr>
        <w:rPr>
          <w:rFonts w:ascii="Times New Roman" w:hAnsi="Times New Roman" w:cs="Times New Roman"/>
          <w:b/>
        </w:rPr>
      </w:pPr>
    </w:p>
    <w:p w14:paraId="38F88CF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.progress-container {</w:t>
      </w:r>
    </w:p>
    <w:p w14:paraId="3243E54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margin-top: 10px;</w:t>
      </w:r>
    </w:p>
    <w:p w14:paraId="71C0761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7F7F364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10px;</w:t>
      </w:r>
    </w:p>
    <w:p w14:paraId="4E515D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10px;</w:t>
      </w:r>
    </w:p>
    <w:p w14:paraId="226A309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overflow: hidden;</w:t>
      </w:r>
    </w:p>
    <w:p w14:paraId="5ED76F1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inset 0 0 5px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0.5);</w:t>
      </w:r>
    </w:p>
    <w:p w14:paraId="09CDBBD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4AB216F" w14:textId="77777777" w:rsidR="00A54ED0" w:rsidRPr="00CF5E8D" w:rsidRDefault="00A54ED0" w:rsidP="00A54ED0">
      <w:pPr>
        <w:rPr>
          <w:rFonts w:ascii="Times New Roman" w:hAnsi="Times New Roman" w:cs="Times New Roman"/>
          <w:b/>
        </w:rPr>
      </w:pPr>
    </w:p>
    <w:p w14:paraId="242E775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.progress-bar {</w:t>
      </w:r>
    </w:p>
    <w:p w14:paraId="25A6150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100%;</w:t>
      </w:r>
    </w:p>
    <w:p w14:paraId="6F81C37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linear-gradient(to right, #3a86ff, #4361ee, #7209b7);</w:t>
      </w:r>
    </w:p>
    <w:p w14:paraId="6034E48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0%;</w:t>
      </w:r>
    </w:p>
    <w:p w14:paraId="6830EF2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width 0.5s ease;</w:t>
      </w:r>
    </w:p>
    <w:p w14:paraId="3852B32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0 10px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(58, 134, 255, 0.7);</w:t>
      </w:r>
    </w:p>
    <w:p w14:paraId="57AEF9A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EABDDB2" w14:textId="77777777" w:rsidR="00A54ED0" w:rsidRPr="00CF5E8D" w:rsidRDefault="00A54ED0" w:rsidP="00A54ED0">
      <w:pPr>
        <w:rPr>
          <w:rFonts w:ascii="Times New Roman" w:hAnsi="Times New Roman" w:cs="Times New Roman"/>
          <w:b/>
        </w:rPr>
      </w:pPr>
    </w:p>
    <w:p w14:paraId="5264DCB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.graph-container {</w:t>
      </w:r>
    </w:p>
    <w:p w14:paraId="027342D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linear-gradient(145deg, </w:t>
      </w:r>
      <w:proofErr w:type="spellStart"/>
      <w:r w:rsidRPr="00CF5E8D">
        <w:rPr>
          <w:rFonts w:ascii="Times New Roman" w:hAnsi="Times New Roman" w:cs="Times New Roman"/>
          <w:b/>
        </w:rPr>
        <w:t>rgba</w:t>
      </w:r>
      <w:proofErr w:type="spellEnd"/>
      <w:r w:rsidRPr="00CF5E8D">
        <w:rPr>
          <w:rFonts w:ascii="Times New Roman" w:hAnsi="Times New Roman" w:cs="Times New Roman"/>
          <w:b/>
        </w:rPr>
        <w:t xml:space="preserve">(255, 255, 255, 0.1),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0.05));</w:t>
      </w:r>
    </w:p>
    <w:p w14:paraId="1AD862C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15px;</w:t>
      </w:r>
    </w:p>
    <w:p w14:paraId="7A529EB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25px;</w:t>
      </w:r>
    </w:p>
    <w:p w14:paraId="4E9F162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box-shadow: 0 8px 32px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0.2);</w:t>
      </w:r>
    </w:p>
    <w:p w14:paraId="48221A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backdrop-filter: blur(10px);</w:t>
      </w:r>
    </w:p>
    <w:p w14:paraId="5F67563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 1px solid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(255, 255, 255, 0.1);</w:t>
      </w:r>
    </w:p>
    <w:p w14:paraId="1A643CC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display: flex;</w:t>
      </w:r>
    </w:p>
    <w:p w14:paraId="127B5C6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flex-direction: column;</w:t>
      </w:r>
    </w:p>
    <w:p w14:paraId="2193CBC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transition: transform 0.3s ease;</w:t>
      </w:r>
    </w:p>
    <w:p w14:paraId="3DFD89A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295B463" w14:textId="77777777" w:rsidR="00A54ED0" w:rsidRPr="00CF5E8D" w:rsidRDefault="00A54ED0" w:rsidP="00A54ED0">
      <w:pPr>
        <w:rPr>
          <w:rFonts w:ascii="Times New Roman" w:hAnsi="Times New Roman" w:cs="Times New Roman"/>
          <w:b/>
        </w:rPr>
      </w:pPr>
    </w:p>
    <w:p w14:paraId="04361E1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graph-container:hover</w:t>
      </w:r>
      <w:proofErr w:type="spellEnd"/>
      <w:r w:rsidRPr="00CF5E8D">
        <w:rPr>
          <w:rFonts w:ascii="Times New Roman" w:hAnsi="Times New Roman" w:cs="Times New Roman"/>
          <w:b/>
        </w:rPr>
        <w:t xml:space="preserve"> {</w:t>
      </w:r>
    </w:p>
    <w:p w14:paraId="2B2C65C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transform: </w:t>
      </w:r>
      <w:proofErr w:type="spellStart"/>
      <w:r w:rsidRPr="00CF5E8D">
        <w:rPr>
          <w:rFonts w:ascii="Times New Roman" w:hAnsi="Times New Roman" w:cs="Times New Roman"/>
          <w:b/>
        </w:rPr>
        <w:t>translateY</w:t>
      </w:r>
      <w:proofErr w:type="spellEnd"/>
      <w:r w:rsidRPr="00CF5E8D">
        <w:rPr>
          <w:rFonts w:ascii="Times New Roman" w:hAnsi="Times New Roman" w:cs="Times New Roman"/>
          <w:b/>
        </w:rPr>
        <w:t>(-5px);</w:t>
      </w:r>
    </w:p>
    <w:p w14:paraId="6149DAA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9557A66" w14:textId="77777777" w:rsidR="00A54ED0" w:rsidRPr="00CF5E8D" w:rsidRDefault="00A54ED0" w:rsidP="00A54ED0">
      <w:pPr>
        <w:rPr>
          <w:rFonts w:ascii="Times New Roman" w:hAnsi="Times New Roman" w:cs="Times New Roman"/>
          <w:b/>
        </w:rPr>
      </w:pPr>
    </w:p>
    <w:p w14:paraId="0F459D6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.graph-title {</w:t>
      </w:r>
    </w:p>
    <w:p w14:paraId="7CB560E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font-weight: 600;</w:t>
      </w:r>
    </w:p>
    <w:p w14:paraId="55532C8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15px;</w:t>
      </w:r>
    </w:p>
    <w:p w14:paraId="72DFE9E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color: #feb47b;</w:t>
      </w:r>
    </w:p>
    <w:p w14:paraId="131DC30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1.2rem;</w:t>
      </w:r>
    </w:p>
    <w:p w14:paraId="77CF915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text-align: center;</w:t>
      </w:r>
    </w:p>
    <w:p w14:paraId="7106F6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3246143" w14:textId="77777777" w:rsidR="00A54ED0" w:rsidRPr="00CF5E8D" w:rsidRDefault="00A54ED0" w:rsidP="00A54ED0">
      <w:pPr>
        <w:rPr>
          <w:rFonts w:ascii="Times New Roman" w:hAnsi="Times New Roman" w:cs="Times New Roman"/>
          <w:b/>
        </w:rPr>
      </w:pPr>
    </w:p>
    <w:p w14:paraId="15B4071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.graph-canvas-container {</w:t>
      </w:r>
    </w:p>
    <w:p w14:paraId="3681606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flex-grow: 1;</w:t>
      </w:r>
    </w:p>
    <w:p w14:paraId="1C5B9E0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display: flex;</w:t>
      </w:r>
    </w:p>
    <w:p w14:paraId="01CACAF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justify-content: center;</w:t>
      </w:r>
    </w:p>
    <w:p w14:paraId="5BD822D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align-items: center;</w:t>
      </w:r>
    </w:p>
    <w:p w14:paraId="0DBD812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0.2);</w:t>
      </w:r>
    </w:p>
    <w:p w14:paraId="3A1086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10px;</w:t>
      </w:r>
    </w:p>
    <w:p w14:paraId="27177F3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10px;</w:t>
      </w:r>
    </w:p>
    <w:p w14:paraId="4B790D2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DFA10F1" w14:textId="77777777" w:rsidR="00A54ED0" w:rsidRPr="00CF5E8D" w:rsidRDefault="00A54ED0" w:rsidP="00A54ED0">
      <w:pPr>
        <w:rPr>
          <w:rFonts w:ascii="Times New Roman" w:hAnsi="Times New Roman" w:cs="Times New Roman"/>
          <w:b/>
        </w:rPr>
      </w:pPr>
    </w:p>
    <w:p w14:paraId="7D68D8D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.graph-canvas {</w:t>
      </w:r>
    </w:p>
    <w:p w14:paraId="3A53DAD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width: 100%;</w:t>
      </w:r>
    </w:p>
    <w:p w14:paraId="3E004EF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height: 300px;</w:t>
      </w:r>
    </w:p>
    <w:p w14:paraId="2CE31F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2042C23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8px;</w:t>
      </w:r>
    </w:p>
    <w:p w14:paraId="3C2131F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0877C5E" w14:textId="77777777" w:rsidR="00A54ED0" w:rsidRPr="00CF5E8D" w:rsidRDefault="00A54ED0" w:rsidP="00A54ED0">
      <w:pPr>
        <w:rPr>
          <w:rFonts w:ascii="Times New Roman" w:hAnsi="Times New Roman" w:cs="Times New Roman"/>
          <w:b/>
        </w:rPr>
      </w:pPr>
    </w:p>
    <w:p w14:paraId="48BB0A9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.algorithm-comparison {</w:t>
      </w:r>
    </w:p>
    <w:p w14:paraId="4A92715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margin-top: 20px;</w:t>
      </w:r>
    </w:p>
    <w:p w14:paraId="6F13D83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padding: 15px;</w:t>
      </w:r>
    </w:p>
    <w:p w14:paraId="6759E71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background: </w:t>
      </w:r>
      <w:proofErr w:type="spellStart"/>
      <w:r w:rsidRPr="00CF5E8D">
        <w:rPr>
          <w:rFonts w:ascii="Times New Roman" w:hAnsi="Times New Roman" w:cs="Times New Roman"/>
          <w:b/>
        </w:rPr>
        <w:t>rgba</w:t>
      </w:r>
      <w:proofErr w:type="spellEnd"/>
      <w:r w:rsidRPr="00CF5E8D">
        <w:rPr>
          <w:rFonts w:ascii="Times New Roman" w:hAnsi="Times New Roman" w:cs="Times New Roman"/>
          <w:b/>
        </w:rPr>
        <w:t>(0, 0, 0, 0.3);</w:t>
      </w:r>
    </w:p>
    <w:p w14:paraId="7F02E04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border-radius: 10px;</w:t>
      </w:r>
    </w:p>
    <w:p w14:paraId="2C62E0D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border-left: 4px solid #ffd166;</w:t>
      </w:r>
    </w:p>
    <w:p w14:paraId="6858FC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8CCB41C" w14:textId="77777777" w:rsidR="00A54ED0" w:rsidRPr="00CF5E8D" w:rsidRDefault="00A54ED0" w:rsidP="00A54ED0">
      <w:pPr>
        <w:rPr>
          <w:rFonts w:ascii="Times New Roman" w:hAnsi="Times New Roman" w:cs="Times New Roman"/>
          <w:b/>
        </w:rPr>
      </w:pPr>
    </w:p>
    <w:p w14:paraId="20266C4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.comparison-title {</w:t>
      </w:r>
    </w:p>
    <w:p w14:paraId="7D143B3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font-weight: 600;</w:t>
      </w:r>
    </w:p>
    <w:p w14:paraId="0C3107B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margin-bottom: 10px;</w:t>
      </w:r>
    </w:p>
    <w:p w14:paraId="5001199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color: #a8dadc;</w:t>
      </w:r>
    </w:p>
    <w:p w14:paraId="553FC59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1rem;</w:t>
      </w:r>
    </w:p>
    <w:p w14:paraId="0A8B345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9643105" w14:textId="77777777" w:rsidR="00A54ED0" w:rsidRPr="00CF5E8D" w:rsidRDefault="00A54ED0" w:rsidP="00A54ED0">
      <w:pPr>
        <w:rPr>
          <w:rFonts w:ascii="Times New Roman" w:hAnsi="Times New Roman" w:cs="Times New Roman"/>
          <w:b/>
        </w:rPr>
      </w:pPr>
    </w:p>
    <w:p w14:paraId="33B95BD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.comparison-content {</w:t>
      </w:r>
    </w:p>
    <w:p w14:paraId="69061F5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line-height: 1.6;</w:t>
      </w:r>
    </w:p>
    <w:p w14:paraId="2AEC9E8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font-size: 0.9rem;</w:t>
      </w:r>
    </w:p>
    <w:p w14:paraId="528A5FA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18590B9" w14:textId="77777777" w:rsidR="00A54ED0" w:rsidRPr="00CF5E8D" w:rsidRDefault="00A54ED0" w:rsidP="00A54ED0">
      <w:pPr>
        <w:rPr>
          <w:rFonts w:ascii="Times New Roman" w:hAnsi="Times New Roman" w:cs="Times New Roman"/>
          <w:b/>
        </w:rPr>
      </w:pPr>
    </w:p>
    <w:p w14:paraId="1C0DBC0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@media (max-width: 1200px) {</w:t>
      </w:r>
    </w:p>
    <w:p w14:paraId="55F2786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.visualization-area {</w:t>
      </w:r>
    </w:p>
    <w:p w14:paraId="52022C4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grid-template-columns: 1fr;</w:t>
      </w:r>
    </w:p>
    <w:p w14:paraId="3868D13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82E304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EFDCCDD" w14:textId="77777777" w:rsidR="00A54ED0" w:rsidRPr="00CF5E8D" w:rsidRDefault="00A54ED0" w:rsidP="00A54ED0">
      <w:pPr>
        <w:rPr>
          <w:rFonts w:ascii="Times New Roman" w:hAnsi="Times New Roman" w:cs="Times New Roman"/>
          <w:b/>
        </w:rPr>
      </w:pPr>
    </w:p>
    <w:p w14:paraId="39A8E3F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@media (max-width: 768px) {</w:t>
      </w:r>
    </w:p>
    <w:p w14:paraId="1F3D947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.main-content {</w:t>
      </w:r>
    </w:p>
    <w:p w14:paraId="1875024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grid-template-columns: 1fr;</w:t>
      </w:r>
    </w:p>
    <w:p w14:paraId="5BE62DD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879AA8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E9109C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&lt;/style&gt;</w:t>
      </w:r>
    </w:p>
    <w:p w14:paraId="7D315C0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&lt;/head&gt;</w:t>
      </w:r>
    </w:p>
    <w:p w14:paraId="69A55E7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&lt;body&gt;</w:t>
      </w:r>
    </w:p>
    <w:p w14:paraId="08263CA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t>
      </w:r>
      <w:proofErr w:type="spellStart"/>
      <w:r w:rsidRPr="00CF5E8D">
        <w:rPr>
          <w:rFonts w:ascii="Times New Roman" w:hAnsi="Times New Roman" w:cs="Times New Roman"/>
          <w:b/>
        </w:rPr>
        <w:t>bg</w:t>
      </w:r>
      <w:proofErr w:type="spellEnd"/>
      <w:r w:rsidRPr="00CF5E8D">
        <w:rPr>
          <w:rFonts w:ascii="Times New Roman" w:hAnsi="Times New Roman" w:cs="Times New Roman"/>
          <w:b/>
        </w:rPr>
        <w:t>-elements"&gt;</w:t>
      </w:r>
    </w:p>
    <w:p w14:paraId="3DF0727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t>
      </w:r>
      <w:proofErr w:type="spellStart"/>
      <w:r w:rsidRPr="00CF5E8D">
        <w:rPr>
          <w:rFonts w:ascii="Times New Roman" w:hAnsi="Times New Roman" w:cs="Times New Roman"/>
          <w:b/>
        </w:rPr>
        <w:t>bg</w:t>
      </w:r>
      <w:proofErr w:type="spellEnd"/>
      <w:r w:rsidRPr="00CF5E8D">
        <w:rPr>
          <w:rFonts w:ascii="Times New Roman" w:hAnsi="Times New Roman" w:cs="Times New Roman"/>
          <w:b/>
        </w:rPr>
        <w:t>-circle"&gt;&lt;/div&gt;</w:t>
      </w:r>
    </w:p>
    <w:p w14:paraId="4C64C6E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t>
      </w:r>
      <w:proofErr w:type="spellStart"/>
      <w:r w:rsidRPr="00CF5E8D">
        <w:rPr>
          <w:rFonts w:ascii="Times New Roman" w:hAnsi="Times New Roman" w:cs="Times New Roman"/>
          <w:b/>
        </w:rPr>
        <w:t>bg</w:t>
      </w:r>
      <w:proofErr w:type="spellEnd"/>
      <w:r w:rsidRPr="00CF5E8D">
        <w:rPr>
          <w:rFonts w:ascii="Times New Roman" w:hAnsi="Times New Roman" w:cs="Times New Roman"/>
          <w:b/>
        </w:rPr>
        <w:t>-circle"&gt;&lt;/div&gt;</w:t>
      </w:r>
    </w:p>
    <w:p w14:paraId="512F6D2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&lt;div class="</w:t>
      </w:r>
      <w:proofErr w:type="spellStart"/>
      <w:r w:rsidRPr="00CF5E8D">
        <w:rPr>
          <w:rFonts w:ascii="Times New Roman" w:hAnsi="Times New Roman" w:cs="Times New Roman"/>
          <w:b/>
        </w:rPr>
        <w:t>bg</w:t>
      </w:r>
      <w:proofErr w:type="spellEnd"/>
      <w:r w:rsidRPr="00CF5E8D">
        <w:rPr>
          <w:rFonts w:ascii="Times New Roman" w:hAnsi="Times New Roman" w:cs="Times New Roman"/>
          <w:b/>
        </w:rPr>
        <w:t>-circle"&gt;&lt;/div&gt;</w:t>
      </w:r>
    </w:p>
    <w:p w14:paraId="237C285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6D249F5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102CC7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class="container"&gt;</w:t>
      </w:r>
    </w:p>
    <w:p w14:paraId="536AB9A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&lt;header&gt;</w:t>
      </w:r>
    </w:p>
    <w:p w14:paraId="4062613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&lt;h1&gt;Disk Head Adventure – Premium Edition&lt;/h1&gt;</w:t>
      </w:r>
    </w:p>
    <w:p w14:paraId="1938516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&lt;p class="subtitle"&gt;Disk Scheduling Algorithm Visualization&lt;/p&gt;</w:t>
      </w:r>
    </w:p>
    <w:p w14:paraId="209693E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class="legend"&gt;</w:t>
      </w:r>
    </w:p>
    <w:p w14:paraId="4BB528C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class="legend-item"&gt;</w:t>
      </w:r>
    </w:p>
    <w:p w14:paraId="7FEA8A5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class="car-indicator"&gt;&lt;/div&gt;</w:t>
      </w:r>
    </w:p>
    <w:p w14:paraId="63CB592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&lt;span&gt;Disk Head (Car)&lt;/span&gt;</w:t>
      </w:r>
    </w:p>
    <w:p w14:paraId="0B28ADC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32A0498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class="legend-item"&gt;</w:t>
      </w:r>
    </w:p>
    <w:p w14:paraId="4A31480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class="house-indicator"&gt;&lt;/div&gt;</w:t>
      </w:r>
    </w:p>
    <w:p w14:paraId="5FA651F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&lt;span&gt;Requests (Houses)&lt;/span&gt;</w:t>
      </w:r>
    </w:p>
    <w:p w14:paraId="0AA488B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651DAF9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3EE62F4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&lt;/header&gt;</w:t>
      </w:r>
    </w:p>
    <w:p w14:paraId="1FAFFD66" w14:textId="77777777" w:rsidR="00A54ED0" w:rsidRPr="00CF5E8D" w:rsidRDefault="00A54ED0" w:rsidP="00A54ED0">
      <w:pPr>
        <w:rPr>
          <w:rFonts w:ascii="Times New Roman" w:hAnsi="Times New Roman" w:cs="Times New Roman"/>
          <w:b/>
        </w:rPr>
      </w:pPr>
    </w:p>
    <w:p w14:paraId="3D9906A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class="control-panel"&gt;</w:t>
      </w:r>
    </w:p>
    <w:p w14:paraId="32A0EAE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class="input-group"&gt;</w:t>
      </w:r>
    </w:p>
    <w:p w14:paraId="6261005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&lt;label for="positions"&gt;Enter file positions (e.g. 25,70,110,180)&lt;/label&gt;</w:t>
      </w:r>
    </w:p>
    <w:p w14:paraId="3E5670E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&lt;input type="text" id="positions" placeholder="25,70,110,180"&gt;</w:t>
      </w:r>
    </w:p>
    <w:p w14:paraId="153543D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3777D88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class="input-group"&gt;</w:t>
      </w:r>
    </w:p>
    <w:p w14:paraId="0BBBB6C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&lt;label for="</w:t>
      </w:r>
      <w:proofErr w:type="spellStart"/>
      <w:r w:rsidRPr="00CF5E8D">
        <w:rPr>
          <w:rFonts w:ascii="Times New Roman" w:hAnsi="Times New Roman" w:cs="Times New Roman"/>
          <w:b/>
        </w:rPr>
        <w:t>headInput</w:t>
      </w:r>
      <w:proofErr w:type="spellEnd"/>
      <w:r w:rsidRPr="00CF5E8D">
        <w:rPr>
          <w:rFonts w:ascii="Times New Roman" w:hAnsi="Times New Roman" w:cs="Times New Roman"/>
          <w:b/>
        </w:rPr>
        <w:t>"&gt;Initial head position (0-199)&lt;/label&gt;</w:t>
      </w:r>
    </w:p>
    <w:p w14:paraId="3B60899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&lt;input type="number" id="</w:t>
      </w:r>
      <w:proofErr w:type="spellStart"/>
      <w:r w:rsidRPr="00CF5E8D">
        <w:rPr>
          <w:rFonts w:ascii="Times New Roman" w:hAnsi="Times New Roman" w:cs="Times New Roman"/>
          <w:b/>
        </w:rPr>
        <w:t>headInput</w:t>
      </w:r>
      <w:proofErr w:type="spellEnd"/>
      <w:r w:rsidRPr="00CF5E8D">
        <w:rPr>
          <w:rFonts w:ascii="Times New Roman" w:hAnsi="Times New Roman" w:cs="Times New Roman"/>
          <w:b/>
        </w:rPr>
        <w:t>" min="0" max="199" value="60"&gt;</w:t>
      </w:r>
    </w:p>
    <w:p w14:paraId="018AA19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3E66323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&lt;button class="</w:t>
      </w:r>
      <w:proofErr w:type="spellStart"/>
      <w:r w:rsidRPr="00CF5E8D">
        <w:rPr>
          <w:rFonts w:ascii="Times New Roman" w:hAnsi="Times New Roman" w:cs="Times New Roman"/>
          <w:b/>
        </w:rPr>
        <w:t>btn</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btn</w:t>
      </w:r>
      <w:proofErr w:type="spellEnd"/>
      <w:r w:rsidRPr="00CF5E8D">
        <w:rPr>
          <w:rFonts w:ascii="Times New Roman" w:hAnsi="Times New Roman" w:cs="Times New Roman"/>
          <w:b/>
        </w:rPr>
        <w:t>-primary" id="set-houses"&gt;Set Houses&lt;/button&gt;</w:t>
      </w:r>
    </w:p>
    <w:p w14:paraId="71A13455" w14:textId="77777777" w:rsidR="00A54ED0" w:rsidRPr="00CF5E8D" w:rsidRDefault="00A54ED0" w:rsidP="00A54ED0">
      <w:pPr>
        <w:rPr>
          <w:rFonts w:ascii="Times New Roman" w:hAnsi="Times New Roman" w:cs="Times New Roman"/>
          <w:b/>
        </w:rPr>
      </w:pPr>
    </w:p>
    <w:p w14:paraId="506189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class="algorithms"&gt;</w:t>
      </w:r>
    </w:p>
    <w:p w14:paraId="48EC9CB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t>
      </w:r>
      <w:proofErr w:type="spellStart"/>
      <w:r w:rsidRPr="00CF5E8D">
        <w:rPr>
          <w:rFonts w:ascii="Times New Roman" w:hAnsi="Times New Roman" w:cs="Times New Roman"/>
          <w:b/>
        </w:rPr>
        <w:t>btn</w:t>
      </w:r>
      <w:proofErr w:type="spellEnd"/>
      <w:r w:rsidRPr="00CF5E8D">
        <w:rPr>
          <w:rFonts w:ascii="Times New Roman" w:hAnsi="Times New Roman" w:cs="Times New Roman"/>
          <w:b/>
        </w:rPr>
        <w:t>-algorithm" data-algorithm="FCFS"&gt;</w:t>
      </w:r>
      <w:r w:rsidRPr="00CF5E8D">
        <w:rPr>
          <w:rFonts w:ascii="Segoe UI Emoji" w:hAnsi="Segoe UI Emoji" w:cs="Segoe UI Emoji"/>
          <w:b/>
        </w:rPr>
        <w:t>➡️</w:t>
      </w:r>
      <w:r w:rsidRPr="00CF5E8D">
        <w:rPr>
          <w:rFonts w:ascii="Times New Roman" w:hAnsi="Times New Roman" w:cs="Times New Roman"/>
          <w:b/>
        </w:rPr>
        <w:t xml:space="preserve"> FCFS&lt;/div&gt;</w:t>
      </w:r>
    </w:p>
    <w:p w14:paraId="3845595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t>
      </w:r>
      <w:proofErr w:type="spellStart"/>
      <w:r w:rsidRPr="00CF5E8D">
        <w:rPr>
          <w:rFonts w:ascii="Times New Roman" w:hAnsi="Times New Roman" w:cs="Times New Roman"/>
          <w:b/>
        </w:rPr>
        <w:t>btn</w:t>
      </w:r>
      <w:proofErr w:type="spellEnd"/>
      <w:r w:rsidRPr="00CF5E8D">
        <w:rPr>
          <w:rFonts w:ascii="Times New Roman" w:hAnsi="Times New Roman" w:cs="Times New Roman"/>
          <w:b/>
        </w:rPr>
        <w:t>-algorithm" data-algorithm="SSTF"&gt;</w:t>
      </w:r>
      <w:r w:rsidRPr="00CF5E8D">
        <w:rPr>
          <w:rFonts w:ascii="Segoe UI Emoji" w:hAnsi="Segoe UI Emoji" w:cs="Segoe UI Emoji"/>
          <w:b/>
        </w:rPr>
        <w:t>🎯</w:t>
      </w:r>
      <w:r w:rsidRPr="00CF5E8D">
        <w:rPr>
          <w:rFonts w:ascii="Times New Roman" w:hAnsi="Times New Roman" w:cs="Times New Roman"/>
          <w:b/>
        </w:rPr>
        <w:t xml:space="preserve"> SSTF&lt;/div&gt;</w:t>
      </w:r>
    </w:p>
    <w:p w14:paraId="578173A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t>
      </w:r>
      <w:proofErr w:type="spellStart"/>
      <w:r w:rsidRPr="00CF5E8D">
        <w:rPr>
          <w:rFonts w:ascii="Times New Roman" w:hAnsi="Times New Roman" w:cs="Times New Roman"/>
          <w:b/>
        </w:rPr>
        <w:t>btn</w:t>
      </w:r>
      <w:proofErr w:type="spellEnd"/>
      <w:r w:rsidRPr="00CF5E8D">
        <w:rPr>
          <w:rFonts w:ascii="Times New Roman" w:hAnsi="Times New Roman" w:cs="Times New Roman"/>
          <w:b/>
        </w:rPr>
        <w:t>-algorithm" data-algorithm="SCAN"&gt;↔️ SCAN&lt;/div&gt;</w:t>
      </w:r>
    </w:p>
    <w:p w14:paraId="1C3E18E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t>
      </w:r>
      <w:proofErr w:type="spellStart"/>
      <w:r w:rsidRPr="00CF5E8D">
        <w:rPr>
          <w:rFonts w:ascii="Times New Roman" w:hAnsi="Times New Roman" w:cs="Times New Roman"/>
          <w:b/>
        </w:rPr>
        <w:t>btn</w:t>
      </w:r>
      <w:proofErr w:type="spellEnd"/>
      <w:r w:rsidRPr="00CF5E8D">
        <w:rPr>
          <w:rFonts w:ascii="Times New Roman" w:hAnsi="Times New Roman" w:cs="Times New Roman"/>
          <w:b/>
        </w:rPr>
        <w:t>-algorithm" data-algorithm="C-SCAN"&gt;</w:t>
      </w:r>
      <w:r w:rsidRPr="00CF5E8D">
        <w:rPr>
          <w:rFonts w:ascii="Segoe UI Emoji" w:hAnsi="Segoe UI Emoji" w:cs="Segoe UI Emoji"/>
          <w:b/>
        </w:rPr>
        <w:t>🔄</w:t>
      </w:r>
      <w:r w:rsidRPr="00CF5E8D">
        <w:rPr>
          <w:rFonts w:ascii="Times New Roman" w:hAnsi="Times New Roman" w:cs="Times New Roman"/>
          <w:b/>
        </w:rPr>
        <w:t xml:space="preserve"> C-SCAN&lt;/div&gt;</w:t>
      </w:r>
    </w:p>
    <w:p w14:paraId="154ECE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0B41E6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7A21DF45" w14:textId="77777777" w:rsidR="00A54ED0" w:rsidRPr="00CF5E8D" w:rsidRDefault="00A54ED0" w:rsidP="00A54ED0">
      <w:pPr>
        <w:rPr>
          <w:rFonts w:ascii="Times New Roman" w:hAnsi="Times New Roman" w:cs="Times New Roman"/>
          <w:b/>
        </w:rPr>
      </w:pPr>
    </w:p>
    <w:p w14:paraId="007F66A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class="visualization-area"&gt;</w:t>
      </w:r>
    </w:p>
    <w:p w14:paraId="3291256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class="visualization"&gt;</w:t>
      </w:r>
    </w:p>
    <w:p w14:paraId="05549E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class="road-container"&gt;</w:t>
      </w:r>
    </w:p>
    <w:p w14:paraId="1A3EA3E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class="road"&gt;</w:t>
      </w:r>
    </w:p>
    <w:p w14:paraId="7022D00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class="road-line"&gt;&lt;/div&gt;</w:t>
      </w:r>
    </w:p>
    <w:p w14:paraId="0294D0A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class="car" id="car"&gt;</w:t>
      </w:r>
    </w:p>
    <w:p w14:paraId="2215D9B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class="wheel front"&gt;&lt;/div&gt;</w:t>
      </w:r>
    </w:p>
    <w:p w14:paraId="3B4DC75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class="wheel back"&gt;&lt;/div&gt;</w:t>
      </w:r>
    </w:p>
    <w:p w14:paraId="31E4B27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2D9E531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 Houses will be dynamically added here --&gt;</w:t>
      </w:r>
    </w:p>
    <w:p w14:paraId="2DE79D5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298BB44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class="status-bar" id="</w:t>
      </w:r>
      <w:proofErr w:type="spellStart"/>
      <w:r w:rsidRPr="00CF5E8D">
        <w:rPr>
          <w:rFonts w:ascii="Times New Roman" w:hAnsi="Times New Roman" w:cs="Times New Roman"/>
          <w:b/>
        </w:rPr>
        <w:t>statusBar</w:t>
      </w:r>
      <w:proofErr w:type="spellEnd"/>
      <w:r w:rsidRPr="00CF5E8D">
        <w:rPr>
          <w:rFonts w:ascii="Times New Roman" w:hAnsi="Times New Roman" w:cs="Times New Roman"/>
          <w:b/>
        </w:rPr>
        <w:t>"&gt;Ready to simulate&lt;/div&gt;</w:t>
      </w:r>
    </w:p>
    <w:p w14:paraId="6F8EC41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53052262" w14:textId="77777777" w:rsidR="00A54ED0" w:rsidRPr="00CF5E8D" w:rsidRDefault="00A54ED0" w:rsidP="00A54ED0">
      <w:pPr>
        <w:rPr>
          <w:rFonts w:ascii="Times New Roman" w:hAnsi="Times New Roman" w:cs="Times New Roman"/>
          <w:b/>
        </w:rPr>
      </w:pPr>
    </w:p>
    <w:p w14:paraId="0704F1D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&lt;div class="progress-container"&gt;</w:t>
      </w:r>
    </w:p>
    <w:p w14:paraId="63BE1EE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class="progress-bar" id="</w:t>
      </w:r>
      <w:proofErr w:type="spellStart"/>
      <w:r w:rsidRPr="00CF5E8D">
        <w:rPr>
          <w:rFonts w:ascii="Times New Roman" w:hAnsi="Times New Roman" w:cs="Times New Roman"/>
          <w:b/>
        </w:rPr>
        <w:t>progressBar</w:t>
      </w:r>
      <w:proofErr w:type="spellEnd"/>
      <w:r w:rsidRPr="00CF5E8D">
        <w:rPr>
          <w:rFonts w:ascii="Times New Roman" w:hAnsi="Times New Roman" w:cs="Times New Roman"/>
          <w:b/>
        </w:rPr>
        <w:t>"&gt;&lt;/div&gt;</w:t>
      </w:r>
    </w:p>
    <w:p w14:paraId="0FB3F89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06551BBE" w14:textId="77777777" w:rsidR="00A54ED0" w:rsidRPr="00CF5E8D" w:rsidRDefault="00A54ED0" w:rsidP="00A54ED0">
      <w:pPr>
        <w:rPr>
          <w:rFonts w:ascii="Times New Roman" w:hAnsi="Times New Roman" w:cs="Times New Roman"/>
          <w:b/>
        </w:rPr>
      </w:pPr>
    </w:p>
    <w:p w14:paraId="0A15FBC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class="simulation-info"&gt;</w:t>
      </w:r>
    </w:p>
    <w:p w14:paraId="0869AEA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class="info-title"&gt;Simulation Information&lt;/div&gt;</w:t>
      </w:r>
    </w:p>
    <w:p w14:paraId="595E2BE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class="info-content" id="simulation-info"&gt;</w:t>
      </w:r>
    </w:p>
    <w:p w14:paraId="0CC865E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Enter positions and select an algorithm to start simulation.</w:t>
      </w:r>
    </w:p>
    <w:p w14:paraId="7EFA7F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6B00D62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1A239884" w14:textId="77777777" w:rsidR="00A54ED0" w:rsidRPr="00CF5E8D" w:rsidRDefault="00A54ED0" w:rsidP="00A54ED0">
      <w:pPr>
        <w:rPr>
          <w:rFonts w:ascii="Times New Roman" w:hAnsi="Times New Roman" w:cs="Times New Roman"/>
          <w:b/>
        </w:rPr>
      </w:pPr>
    </w:p>
    <w:p w14:paraId="629EC26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class="metrics-container"&gt;</w:t>
      </w:r>
    </w:p>
    <w:p w14:paraId="7F953AC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class="info-title"&gt;Performance Metrics&lt;/div&gt;</w:t>
      </w:r>
    </w:p>
    <w:p w14:paraId="1AFC5E6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class="info-content" id="metrics"&gt;</w:t>
      </w:r>
    </w:p>
    <w:p w14:paraId="5EBD556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No simulation data yet.</w:t>
      </w:r>
    </w:p>
    <w:p w14:paraId="20812F2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16FB890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4AC45D1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6A33C76B" w14:textId="77777777" w:rsidR="00A54ED0" w:rsidRPr="00CF5E8D" w:rsidRDefault="00A54ED0" w:rsidP="00A54ED0">
      <w:pPr>
        <w:rPr>
          <w:rFonts w:ascii="Times New Roman" w:hAnsi="Times New Roman" w:cs="Times New Roman"/>
          <w:b/>
        </w:rPr>
      </w:pPr>
    </w:p>
    <w:p w14:paraId="5F76371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class="graph-container"&gt;</w:t>
      </w:r>
    </w:p>
    <w:p w14:paraId="552BC0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class="graph-title"&gt;Disk Head Movement Visualization&lt;/div&gt;</w:t>
      </w:r>
    </w:p>
    <w:p w14:paraId="0A8983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class="graph-canvas-container"&gt;</w:t>
      </w:r>
    </w:p>
    <w:p w14:paraId="5877798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&lt;canvas id="</w:t>
      </w:r>
      <w:proofErr w:type="spellStart"/>
      <w:r w:rsidRPr="00CF5E8D">
        <w:rPr>
          <w:rFonts w:ascii="Times New Roman" w:hAnsi="Times New Roman" w:cs="Times New Roman"/>
          <w:b/>
        </w:rPr>
        <w:t>movementGraph</w:t>
      </w:r>
      <w:proofErr w:type="spellEnd"/>
      <w:r w:rsidRPr="00CF5E8D">
        <w:rPr>
          <w:rFonts w:ascii="Times New Roman" w:hAnsi="Times New Roman" w:cs="Times New Roman"/>
          <w:b/>
        </w:rPr>
        <w:t>" class="graph-canvas"&gt;&lt;/canvas&gt;</w:t>
      </w:r>
    </w:p>
    <w:p w14:paraId="7A7D036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28F899C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class="algorithm-comparison"&gt;</w:t>
      </w:r>
    </w:p>
    <w:p w14:paraId="6431326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class="comparison-title"&gt;Algorithm Comparison&lt;/div&gt;</w:t>
      </w:r>
    </w:p>
    <w:p w14:paraId="4E67669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&lt;div class="comparison-content" id="</w:t>
      </w:r>
      <w:proofErr w:type="spellStart"/>
      <w:r w:rsidRPr="00CF5E8D">
        <w:rPr>
          <w:rFonts w:ascii="Times New Roman" w:hAnsi="Times New Roman" w:cs="Times New Roman"/>
          <w:b/>
        </w:rPr>
        <w:t>algorithmComparison</w:t>
      </w:r>
      <w:proofErr w:type="spellEnd"/>
      <w:r w:rsidRPr="00CF5E8D">
        <w:rPr>
          <w:rFonts w:ascii="Times New Roman" w:hAnsi="Times New Roman" w:cs="Times New Roman"/>
          <w:b/>
        </w:rPr>
        <w:t>"&gt;</w:t>
      </w:r>
    </w:p>
    <w:p w14:paraId="6FD7B28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Run different algorithms to compare their performance.</w:t>
      </w:r>
    </w:p>
    <w:p w14:paraId="40E7DE2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1A4319A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1B3AC83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391FF5E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1A2A0F97" w14:textId="77777777" w:rsidR="00A54ED0" w:rsidRPr="00CF5E8D" w:rsidRDefault="00A54ED0" w:rsidP="00A54ED0">
      <w:pPr>
        <w:rPr>
          <w:rFonts w:ascii="Times New Roman" w:hAnsi="Times New Roman" w:cs="Times New Roman"/>
          <w:b/>
        </w:rPr>
      </w:pPr>
    </w:p>
    <w:p w14:paraId="5AA4D7D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 class="footer"&gt;</w:t>
      </w:r>
    </w:p>
    <w:p w14:paraId="00F83D1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&lt;p&gt;Disk Head Adventure - Professional Disk Scheduling Simulator | All houses visited! Simulation completed.&lt;/p&gt;</w:t>
      </w:r>
    </w:p>
    <w:p w14:paraId="4E4CCF8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73C374D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&lt;/div&gt;</w:t>
      </w:r>
    </w:p>
    <w:p w14:paraId="2C675EBD" w14:textId="77777777" w:rsidR="00A54ED0" w:rsidRPr="00CF5E8D" w:rsidRDefault="00A54ED0" w:rsidP="00A54ED0">
      <w:pPr>
        <w:rPr>
          <w:rFonts w:ascii="Times New Roman" w:hAnsi="Times New Roman" w:cs="Times New Roman"/>
          <w:b/>
        </w:rPr>
      </w:pPr>
    </w:p>
    <w:p w14:paraId="14AA365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&lt;script&gt;</w:t>
      </w:r>
    </w:p>
    <w:p w14:paraId="60F2FAC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document.addEventListener</w:t>
      </w:r>
      <w:proofErr w:type="spellEnd"/>
      <w:r w:rsidRPr="00CF5E8D">
        <w:rPr>
          <w:rFonts w:ascii="Times New Roman" w:hAnsi="Times New Roman" w:cs="Times New Roman"/>
          <w:b/>
        </w:rPr>
        <w:t>('</w:t>
      </w:r>
      <w:proofErr w:type="spellStart"/>
      <w:r w:rsidRPr="00CF5E8D">
        <w:rPr>
          <w:rFonts w:ascii="Times New Roman" w:hAnsi="Times New Roman" w:cs="Times New Roman"/>
          <w:b/>
        </w:rPr>
        <w:t>DOMContentLoaded</w:t>
      </w:r>
      <w:proofErr w:type="spellEnd"/>
      <w:r w:rsidRPr="00CF5E8D">
        <w:rPr>
          <w:rFonts w:ascii="Times New Roman" w:hAnsi="Times New Roman" w:cs="Times New Roman"/>
          <w:b/>
        </w:rPr>
        <w:t>', function() {</w:t>
      </w:r>
    </w:p>
    <w:p w14:paraId="648C4C7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positionsInput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('positions');</w:t>
      </w:r>
    </w:p>
    <w:p w14:paraId="755F0BD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headInput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w:t>
      </w:r>
      <w:proofErr w:type="spellStart"/>
      <w:r w:rsidRPr="00CF5E8D">
        <w:rPr>
          <w:rFonts w:ascii="Times New Roman" w:hAnsi="Times New Roman" w:cs="Times New Roman"/>
          <w:b/>
        </w:rPr>
        <w:t>headInput</w:t>
      </w:r>
      <w:proofErr w:type="spellEnd"/>
      <w:r w:rsidRPr="00CF5E8D">
        <w:rPr>
          <w:rFonts w:ascii="Times New Roman" w:hAnsi="Times New Roman" w:cs="Times New Roman"/>
          <w:b/>
        </w:rPr>
        <w:t>');</w:t>
      </w:r>
    </w:p>
    <w:p w14:paraId="5A56D67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setHousesBtn</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('set-houses');</w:t>
      </w:r>
    </w:p>
    <w:p w14:paraId="506E10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algorithmBtns</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document.querySelectorAll</w:t>
      </w:r>
      <w:proofErr w:type="spellEnd"/>
      <w:r w:rsidRPr="00CF5E8D">
        <w:rPr>
          <w:rFonts w:ascii="Times New Roman" w:hAnsi="Times New Roman" w:cs="Times New Roman"/>
          <w:b/>
        </w:rPr>
        <w:t>('.</w:t>
      </w:r>
      <w:proofErr w:type="spellStart"/>
      <w:r w:rsidRPr="00CF5E8D">
        <w:rPr>
          <w:rFonts w:ascii="Times New Roman" w:hAnsi="Times New Roman" w:cs="Times New Roman"/>
          <w:b/>
        </w:rPr>
        <w:t>btn</w:t>
      </w:r>
      <w:proofErr w:type="spellEnd"/>
      <w:r w:rsidRPr="00CF5E8D">
        <w:rPr>
          <w:rFonts w:ascii="Times New Roman" w:hAnsi="Times New Roman" w:cs="Times New Roman"/>
          <w:b/>
        </w:rPr>
        <w:t>-algorithm');</w:t>
      </w:r>
    </w:p>
    <w:p w14:paraId="2985BC8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car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('car');</w:t>
      </w:r>
    </w:p>
    <w:p w14:paraId="0A9EE0B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road = </w:t>
      </w:r>
      <w:proofErr w:type="spellStart"/>
      <w:r w:rsidRPr="00CF5E8D">
        <w:rPr>
          <w:rFonts w:ascii="Times New Roman" w:hAnsi="Times New Roman" w:cs="Times New Roman"/>
          <w:b/>
        </w:rPr>
        <w:t>document.querySelector</w:t>
      </w:r>
      <w:proofErr w:type="spellEnd"/>
      <w:r w:rsidRPr="00CF5E8D">
        <w:rPr>
          <w:rFonts w:ascii="Times New Roman" w:hAnsi="Times New Roman" w:cs="Times New Roman"/>
          <w:b/>
        </w:rPr>
        <w:t>('.road');</w:t>
      </w:r>
    </w:p>
    <w:p w14:paraId="0C1F732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simulationInfo</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('simulation-info');</w:t>
      </w:r>
    </w:p>
    <w:p w14:paraId="2D9121C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statusBar</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w:t>
      </w:r>
      <w:proofErr w:type="spellStart"/>
      <w:r w:rsidRPr="00CF5E8D">
        <w:rPr>
          <w:rFonts w:ascii="Times New Roman" w:hAnsi="Times New Roman" w:cs="Times New Roman"/>
          <w:b/>
        </w:rPr>
        <w:t>statusBar</w:t>
      </w:r>
      <w:proofErr w:type="spellEnd"/>
      <w:r w:rsidRPr="00CF5E8D">
        <w:rPr>
          <w:rFonts w:ascii="Times New Roman" w:hAnsi="Times New Roman" w:cs="Times New Roman"/>
          <w:b/>
        </w:rPr>
        <w:t>');</w:t>
      </w:r>
    </w:p>
    <w:p w14:paraId="33CA29E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metrics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('metrics');</w:t>
      </w:r>
    </w:p>
    <w:p w14:paraId="6DB790B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progressBar</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w:t>
      </w:r>
      <w:proofErr w:type="spellStart"/>
      <w:r w:rsidRPr="00CF5E8D">
        <w:rPr>
          <w:rFonts w:ascii="Times New Roman" w:hAnsi="Times New Roman" w:cs="Times New Roman"/>
          <w:b/>
        </w:rPr>
        <w:t>progressBar</w:t>
      </w:r>
      <w:proofErr w:type="spellEnd"/>
      <w:r w:rsidRPr="00CF5E8D">
        <w:rPr>
          <w:rFonts w:ascii="Times New Roman" w:hAnsi="Times New Roman" w:cs="Times New Roman"/>
          <w:b/>
        </w:rPr>
        <w:t>');</w:t>
      </w:r>
    </w:p>
    <w:p w14:paraId="36377C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algorithmComparison</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w:t>
      </w:r>
      <w:proofErr w:type="spellStart"/>
      <w:r w:rsidRPr="00CF5E8D">
        <w:rPr>
          <w:rFonts w:ascii="Times New Roman" w:hAnsi="Times New Roman" w:cs="Times New Roman"/>
          <w:b/>
        </w:rPr>
        <w:t>algorithmComparison</w:t>
      </w:r>
      <w:proofErr w:type="spellEnd"/>
      <w:r w:rsidRPr="00CF5E8D">
        <w:rPr>
          <w:rFonts w:ascii="Times New Roman" w:hAnsi="Times New Roman" w:cs="Times New Roman"/>
          <w:b/>
        </w:rPr>
        <w:t>');</w:t>
      </w:r>
    </w:p>
    <w:p w14:paraId="09B4A5D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24A3C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 Graph elements</w:t>
      </w:r>
    </w:p>
    <w:p w14:paraId="2509C5A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graphCanvas</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document.getElementById</w:t>
      </w:r>
      <w:proofErr w:type="spellEnd"/>
      <w:r w:rsidRPr="00CF5E8D">
        <w:rPr>
          <w:rFonts w:ascii="Times New Roman" w:hAnsi="Times New Roman" w:cs="Times New Roman"/>
          <w:b/>
        </w:rPr>
        <w:t>('</w:t>
      </w:r>
      <w:proofErr w:type="spellStart"/>
      <w:r w:rsidRPr="00CF5E8D">
        <w:rPr>
          <w:rFonts w:ascii="Times New Roman" w:hAnsi="Times New Roman" w:cs="Times New Roman"/>
          <w:b/>
        </w:rPr>
        <w:t>movementGraph</w:t>
      </w:r>
      <w:proofErr w:type="spellEnd"/>
      <w:r w:rsidRPr="00CF5E8D">
        <w:rPr>
          <w:rFonts w:ascii="Times New Roman" w:hAnsi="Times New Roman" w:cs="Times New Roman"/>
          <w:b/>
        </w:rPr>
        <w:t>');</w:t>
      </w:r>
    </w:p>
    <w:p w14:paraId="02F0762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ctx</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graphCanvas.getContext</w:t>
      </w:r>
      <w:proofErr w:type="spellEnd"/>
      <w:r w:rsidRPr="00CF5E8D">
        <w:rPr>
          <w:rFonts w:ascii="Times New Roman" w:hAnsi="Times New Roman" w:cs="Times New Roman"/>
          <w:b/>
        </w:rPr>
        <w:t>('2d');</w:t>
      </w:r>
    </w:p>
    <w:p w14:paraId="5DF191E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7764B2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requests = [];</w:t>
      </w:r>
    </w:p>
    <w:p w14:paraId="302E86B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w:t>
      </w:r>
      <w:proofErr w:type="spellStart"/>
      <w:r w:rsidRPr="00CF5E8D">
        <w:rPr>
          <w:rFonts w:ascii="Times New Roman" w:hAnsi="Times New Roman" w:cs="Times New Roman"/>
          <w:b/>
        </w:rPr>
        <w:t>currentAlgorithm</w:t>
      </w:r>
      <w:proofErr w:type="spellEnd"/>
      <w:r w:rsidRPr="00CF5E8D">
        <w:rPr>
          <w:rFonts w:ascii="Times New Roman" w:hAnsi="Times New Roman" w:cs="Times New Roman"/>
          <w:b/>
        </w:rPr>
        <w:t xml:space="preserve"> = null;</w:t>
      </w:r>
    </w:p>
    <w:p w14:paraId="03F2E9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MAX_TRACK = 199;</w:t>
      </w:r>
    </w:p>
    <w:p w14:paraId="18E1B2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scale = 1;</w:t>
      </w:r>
    </w:p>
    <w:p w14:paraId="259C75C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w:t>
      </w:r>
      <w:proofErr w:type="spellStart"/>
      <w:r w:rsidRPr="00CF5E8D">
        <w:rPr>
          <w:rFonts w:ascii="Times New Roman" w:hAnsi="Times New Roman" w:cs="Times New Roman"/>
          <w:b/>
        </w:rPr>
        <w:t>isAnimating</w:t>
      </w:r>
      <w:proofErr w:type="spellEnd"/>
      <w:r w:rsidRPr="00CF5E8D">
        <w:rPr>
          <w:rFonts w:ascii="Times New Roman" w:hAnsi="Times New Roman" w:cs="Times New Roman"/>
          <w:b/>
        </w:rPr>
        <w:t xml:space="preserve"> = false;</w:t>
      </w:r>
    </w:p>
    <w:p w14:paraId="7E5EC29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45BBAE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Initialize the graph</w:t>
      </w:r>
    </w:p>
    <w:p w14:paraId="1E1EE60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initializeGraph</w:t>
      </w:r>
      <w:proofErr w:type="spellEnd"/>
      <w:r w:rsidRPr="00CF5E8D">
        <w:rPr>
          <w:rFonts w:ascii="Times New Roman" w:hAnsi="Times New Roman" w:cs="Times New Roman"/>
          <w:b/>
        </w:rPr>
        <w:t>();</w:t>
      </w:r>
    </w:p>
    <w:p w14:paraId="226C2CE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B0486B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Set houses button click event</w:t>
      </w:r>
    </w:p>
    <w:p w14:paraId="67B2108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setHousesBtn.addEventListener</w:t>
      </w:r>
      <w:proofErr w:type="spellEnd"/>
      <w:r w:rsidRPr="00CF5E8D">
        <w:rPr>
          <w:rFonts w:ascii="Times New Roman" w:hAnsi="Times New Roman" w:cs="Times New Roman"/>
          <w:b/>
        </w:rPr>
        <w:t>('click', function() {</w:t>
      </w:r>
    </w:p>
    <w:p w14:paraId="3530B4E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isAnimating</w:t>
      </w:r>
      <w:proofErr w:type="spellEnd"/>
      <w:r w:rsidRPr="00CF5E8D">
        <w:rPr>
          <w:rFonts w:ascii="Times New Roman" w:hAnsi="Times New Roman" w:cs="Times New Roman"/>
          <w:b/>
        </w:rPr>
        <w:t>) {</w:t>
      </w:r>
    </w:p>
    <w:p w14:paraId="2899D68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alert('Please wait for the current simulation to finish');</w:t>
      </w:r>
    </w:p>
    <w:p w14:paraId="30C8624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w:t>
      </w:r>
    </w:p>
    <w:p w14:paraId="126FC23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47BAD0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7AA8E1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positionsText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positionsInput.value.trim</w:t>
      </w:r>
      <w:proofErr w:type="spellEnd"/>
      <w:r w:rsidRPr="00CF5E8D">
        <w:rPr>
          <w:rFonts w:ascii="Times New Roman" w:hAnsi="Times New Roman" w:cs="Times New Roman"/>
          <w:b/>
        </w:rPr>
        <w:t>();</w:t>
      </w:r>
    </w:p>
    <w:p w14:paraId="651A9F7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headVal</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parseInt</w:t>
      </w:r>
      <w:proofErr w:type="spellEnd"/>
      <w:r w:rsidRPr="00CF5E8D">
        <w:rPr>
          <w:rFonts w:ascii="Times New Roman" w:hAnsi="Times New Roman" w:cs="Times New Roman"/>
          <w:b/>
        </w:rPr>
        <w:t>(</w:t>
      </w:r>
      <w:proofErr w:type="spellStart"/>
      <w:r w:rsidRPr="00CF5E8D">
        <w:rPr>
          <w:rFonts w:ascii="Times New Roman" w:hAnsi="Times New Roman" w:cs="Times New Roman"/>
          <w:b/>
        </w:rPr>
        <w:t>headInput.value</w:t>
      </w:r>
      <w:proofErr w:type="spellEnd"/>
      <w:r w:rsidRPr="00CF5E8D">
        <w:rPr>
          <w:rFonts w:ascii="Times New Roman" w:hAnsi="Times New Roman" w:cs="Times New Roman"/>
          <w:b/>
        </w:rPr>
        <w:t>);</w:t>
      </w:r>
    </w:p>
    <w:p w14:paraId="4964633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B3FC7D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positionsText</w:t>
      </w:r>
      <w:proofErr w:type="spellEnd"/>
      <w:r w:rsidRPr="00CF5E8D">
        <w:rPr>
          <w:rFonts w:ascii="Times New Roman" w:hAnsi="Times New Roman" w:cs="Times New Roman"/>
          <w:b/>
        </w:rPr>
        <w:t>) {</w:t>
      </w:r>
    </w:p>
    <w:p w14:paraId="48E180A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alert('Please enter positions');</w:t>
      </w:r>
    </w:p>
    <w:p w14:paraId="0E117DC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w:t>
      </w:r>
    </w:p>
    <w:p w14:paraId="50141A5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2E43083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C9E2D6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isNaN</w:t>
      </w:r>
      <w:proofErr w:type="spellEnd"/>
      <w:r w:rsidRPr="00CF5E8D">
        <w:rPr>
          <w:rFonts w:ascii="Times New Roman" w:hAnsi="Times New Roman" w:cs="Times New Roman"/>
          <w:b/>
        </w:rPr>
        <w:t>(</w:t>
      </w:r>
      <w:proofErr w:type="spellStart"/>
      <w:r w:rsidRPr="00CF5E8D">
        <w:rPr>
          <w:rFonts w:ascii="Times New Roman" w:hAnsi="Times New Roman" w:cs="Times New Roman"/>
          <w:b/>
        </w:rPr>
        <w:t>headVal</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headVal</w:t>
      </w:r>
      <w:proofErr w:type="spellEnd"/>
      <w:r w:rsidRPr="00CF5E8D">
        <w:rPr>
          <w:rFonts w:ascii="Times New Roman" w:hAnsi="Times New Roman" w:cs="Times New Roman"/>
          <w:b/>
        </w:rPr>
        <w:t xml:space="preserve"> &lt; 0 || </w:t>
      </w:r>
      <w:proofErr w:type="spellStart"/>
      <w:r w:rsidRPr="00CF5E8D">
        <w:rPr>
          <w:rFonts w:ascii="Times New Roman" w:hAnsi="Times New Roman" w:cs="Times New Roman"/>
          <w:b/>
        </w:rPr>
        <w:t>headVal</w:t>
      </w:r>
      <w:proofErr w:type="spellEnd"/>
      <w:r w:rsidRPr="00CF5E8D">
        <w:rPr>
          <w:rFonts w:ascii="Times New Roman" w:hAnsi="Times New Roman" w:cs="Times New Roman"/>
          <w:b/>
        </w:rPr>
        <w:t xml:space="preserve"> &gt; MAX_TRACK) {</w:t>
      </w:r>
    </w:p>
    <w:p w14:paraId="3B4158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alert(`Initial head must be between 0 and ${MAX_TRACK}`);</w:t>
      </w:r>
    </w:p>
    <w:p w14:paraId="54DDF5C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w:t>
      </w:r>
    </w:p>
    <w:p w14:paraId="622A915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61653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17B212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Parse positions</w:t>
      </w:r>
    </w:p>
    <w:p w14:paraId="1BB2F20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requests = </w:t>
      </w:r>
      <w:proofErr w:type="spellStart"/>
      <w:r w:rsidRPr="00CF5E8D">
        <w:rPr>
          <w:rFonts w:ascii="Times New Roman" w:hAnsi="Times New Roman" w:cs="Times New Roman"/>
          <w:b/>
        </w:rPr>
        <w:t>positionsText.split</w:t>
      </w:r>
      <w:proofErr w:type="spellEnd"/>
      <w:r w:rsidRPr="00CF5E8D">
        <w:rPr>
          <w:rFonts w:ascii="Times New Roman" w:hAnsi="Times New Roman" w:cs="Times New Roman"/>
          <w:b/>
        </w:rPr>
        <w:t xml:space="preserve">(',').map(pos =&gt; </w:t>
      </w:r>
      <w:proofErr w:type="spellStart"/>
      <w:r w:rsidRPr="00CF5E8D">
        <w:rPr>
          <w:rFonts w:ascii="Times New Roman" w:hAnsi="Times New Roman" w:cs="Times New Roman"/>
          <w:b/>
        </w:rPr>
        <w:t>parseInt</w:t>
      </w:r>
      <w:proofErr w:type="spellEnd"/>
      <w:r w:rsidRPr="00CF5E8D">
        <w:rPr>
          <w:rFonts w:ascii="Times New Roman" w:hAnsi="Times New Roman" w:cs="Times New Roman"/>
          <w:b/>
        </w:rPr>
        <w:t>(</w:t>
      </w:r>
      <w:proofErr w:type="spellStart"/>
      <w:r w:rsidRPr="00CF5E8D">
        <w:rPr>
          <w:rFonts w:ascii="Times New Roman" w:hAnsi="Times New Roman" w:cs="Times New Roman"/>
          <w:b/>
        </w:rPr>
        <w:t>pos.trim</w:t>
      </w:r>
      <w:proofErr w:type="spellEnd"/>
      <w:r w:rsidRPr="00CF5E8D">
        <w:rPr>
          <w:rFonts w:ascii="Times New Roman" w:hAnsi="Times New Roman" w:cs="Times New Roman"/>
          <w:b/>
        </w:rPr>
        <w:t>())).filter(pos =&gt; !</w:t>
      </w:r>
      <w:proofErr w:type="spellStart"/>
      <w:r w:rsidRPr="00CF5E8D">
        <w:rPr>
          <w:rFonts w:ascii="Times New Roman" w:hAnsi="Times New Roman" w:cs="Times New Roman"/>
          <w:b/>
        </w:rPr>
        <w:t>isNaN</w:t>
      </w:r>
      <w:proofErr w:type="spellEnd"/>
      <w:r w:rsidRPr="00CF5E8D">
        <w:rPr>
          <w:rFonts w:ascii="Times New Roman" w:hAnsi="Times New Roman" w:cs="Times New Roman"/>
          <w:b/>
        </w:rPr>
        <w:t>(pos) &amp;&amp; pos &gt;= 0 &amp;&amp; pos &lt;= MAX_TRACK);</w:t>
      </w:r>
    </w:p>
    <w:p w14:paraId="3AFC37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8EF1F0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requests.length</w:t>
      </w:r>
      <w:proofErr w:type="spellEnd"/>
      <w:r w:rsidRPr="00CF5E8D">
        <w:rPr>
          <w:rFonts w:ascii="Times New Roman" w:hAnsi="Times New Roman" w:cs="Times New Roman"/>
          <w:b/>
        </w:rPr>
        <w:t xml:space="preserve"> === 0) {</w:t>
      </w:r>
    </w:p>
    <w:p w14:paraId="0887812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alert('No valid positions found');</w:t>
      </w:r>
    </w:p>
    <w:p w14:paraId="5172950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w:t>
      </w:r>
    </w:p>
    <w:p w14:paraId="33CB070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EDA66B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BA2A6D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Clear existing houses</w:t>
      </w:r>
    </w:p>
    <w:p w14:paraId="59E82AD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document.querySelectorAll</w:t>
      </w:r>
      <w:proofErr w:type="spellEnd"/>
      <w:r w:rsidRPr="00CF5E8D">
        <w:rPr>
          <w:rFonts w:ascii="Times New Roman" w:hAnsi="Times New Roman" w:cs="Times New Roman"/>
          <w:b/>
        </w:rPr>
        <w:t>('.house').</w:t>
      </w:r>
      <w:proofErr w:type="spellStart"/>
      <w:r w:rsidRPr="00CF5E8D">
        <w:rPr>
          <w:rFonts w:ascii="Times New Roman" w:hAnsi="Times New Roman" w:cs="Times New Roman"/>
          <w:b/>
        </w:rPr>
        <w:t>forEach</w:t>
      </w:r>
      <w:proofErr w:type="spellEnd"/>
      <w:r w:rsidRPr="00CF5E8D">
        <w:rPr>
          <w:rFonts w:ascii="Times New Roman" w:hAnsi="Times New Roman" w:cs="Times New Roman"/>
          <w:b/>
        </w:rPr>
        <w:t>(</w:t>
      </w:r>
      <w:proofErr w:type="spellStart"/>
      <w:r w:rsidRPr="00CF5E8D">
        <w:rPr>
          <w:rFonts w:ascii="Times New Roman" w:hAnsi="Times New Roman" w:cs="Times New Roman"/>
          <w:b/>
        </w:rPr>
        <w:t>el</w:t>
      </w:r>
      <w:proofErr w:type="spellEnd"/>
      <w:r w:rsidRPr="00CF5E8D">
        <w:rPr>
          <w:rFonts w:ascii="Times New Roman" w:hAnsi="Times New Roman" w:cs="Times New Roman"/>
          <w:b/>
        </w:rPr>
        <w:t xml:space="preserve"> =&gt; </w:t>
      </w:r>
      <w:proofErr w:type="spellStart"/>
      <w:r w:rsidRPr="00CF5E8D">
        <w:rPr>
          <w:rFonts w:ascii="Times New Roman" w:hAnsi="Times New Roman" w:cs="Times New Roman"/>
          <w:b/>
        </w:rPr>
        <w:t>el.remove</w:t>
      </w:r>
      <w:proofErr w:type="spellEnd"/>
      <w:r w:rsidRPr="00CF5E8D">
        <w:rPr>
          <w:rFonts w:ascii="Times New Roman" w:hAnsi="Times New Roman" w:cs="Times New Roman"/>
          <w:b/>
        </w:rPr>
        <w:t>());</w:t>
      </w:r>
    </w:p>
    <w:p w14:paraId="3AC0BA7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EBD8B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Calculate scale based on max position</w:t>
      </w:r>
    </w:p>
    <w:p w14:paraId="18A3FA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maxPos</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Math.max</w:t>
      </w:r>
      <w:proofErr w:type="spellEnd"/>
      <w:r w:rsidRPr="00CF5E8D">
        <w:rPr>
          <w:rFonts w:ascii="Times New Roman" w:hAnsi="Times New Roman" w:cs="Times New Roman"/>
          <w:b/>
        </w:rPr>
        <w:t xml:space="preserve">(...requests, </w:t>
      </w:r>
      <w:proofErr w:type="spellStart"/>
      <w:r w:rsidRPr="00CF5E8D">
        <w:rPr>
          <w:rFonts w:ascii="Times New Roman" w:hAnsi="Times New Roman" w:cs="Times New Roman"/>
          <w:b/>
        </w:rPr>
        <w:t>headVal</w:t>
      </w:r>
      <w:proofErr w:type="spellEnd"/>
      <w:r w:rsidRPr="00CF5E8D">
        <w:rPr>
          <w:rFonts w:ascii="Times New Roman" w:hAnsi="Times New Roman" w:cs="Times New Roman"/>
          <w:b/>
        </w:rPr>
        <w:t>);</w:t>
      </w:r>
    </w:p>
    <w:p w14:paraId="65C684B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scale = (</w:t>
      </w:r>
      <w:proofErr w:type="spellStart"/>
      <w:r w:rsidRPr="00CF5E8D">
        <w:rPr>
          <w:rFonts w:ascii="Times New Roman" w:hAnsi="Times New Roman" w:cs="Times New Roman"/>
          <w:b/>
        </w:rPr>
        <w:t>road.offsetWidth</w:t>
      </w:r>
      <w:proofErr w:type="spellEnd"/>
      <w:r w:rsidRPr="00CF5E8D">
        <w:rPr>
          <w:rFonts w:ascii="Times New Roman" w:hAnsi="Times New Roman" w:cs="Times New Roman"/>
          <w:b/>
        </w:rPr>
        <w:t xml:space="preserve"> - 60) / </w:t>
      </w:r>
      <w:proofErr w:type="spellStart"/>
      <w:r w:rsidRPr="00CF5E8D">
        <w:rPr>
          <w:rFonts w:ascii="Times New Roman" w:hAnsi="Times New Roman" w:cs="Times New Roman"/>
          <w:b/>
        </w:rPr>
        <w:t>maxPos</w:t>
      </w:r>
      <w:proofErr w:type="spellEnd"/>
      <w:r w:rsidRPr="00CF5E8D">
        <w:rPr>
          <w:rFonts w:ascii="Times New Roman" w:hAnsi="Times New Roman" w:cs="Times New Roman"/>
          <w:b/>
        </w:rPr>
        <w:t>;</w:t>
      </w:r>
    </w:p>
    <w:p w14:paraId="0BDE160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200EC0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Add new houses to visualization</w:t>
      </w:r>
    </w:p>
    <w:p w14:paraId="586CAE2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requests.forEach</w:t>
      </w:r>
      <w:proofErr w:type="spellEnd"/>
      <w:r w:rsidRPr="00CF5E8D">
        <w:rPr>
          <w:rFonts w:ascii="Times New Roman" w:hAnsi="Times New Roman" w:cs="Times New Roman"/>
          <w:b/>
        </w:rPr>
        <w:t>(pos =&gt; {</w:t>
      </w:r>
    </w:p>
    <w:p w14:paraId="5C62CD1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house = </w:t>
      </w:r>
      <w:proofErr w:type="spellStart"/>
      <w:r w:rsidRPr="00CF5E8D">
        <w:rPr>
          <w:rFonts w:ascii="Times New Roman" w:hAnsi="Times New Roman" w:cs="Times New Roman"/>
          <w:b/>
        </w:rPr>
        <w:t>document.createElement</w:t>
      </w:r>
      <w:proofErr w:type="spellEnd"/>
      <w:r w:rsidRPr="00CF5E8D">
        <w:rPr>
          <w:rFonts w:ascii="Times New Roman" w:hAnsi="Times New Roman" w:cs="Times New Roman"/>
          <w:b/>
        </w:rPr>
        <w:t>('div');</w:t>
      </w:r>
    </w:p>
    <w:p w14:paraId="5561BB0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house.className</w:t>
      </w:r>
      <w:proofErr w:type="spellEnd"/>
      <w:r w:rsidRPr="00CF5E8D">
        <w:rPr>
          <w:rFonts w:ascii="Times New Roman" w:hAnsi="Times New Roman" w:cs="Times New Roman"/>
          <w:b/>
        </w:rPr>
        <w:t xml:space="preserve"> = 'house';</w:t>
      </w:r>
    </w:p>
    <w:p w14:paraId="2151AC3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roofErr w:type="spellStart"/>
      <w:r w:rsidRPr="00CF5E8D">
        <w:rPr>
          <w:rFonts w:ascii="Times New Roman" w:hAnsi="Times New Roman" w:cs="Times New Roman"/>
          <w:b/>
        </w:rPr>
        <w:t>house.style.left</w:t>
      </w:r>
      <w:proofErr w:type="spellEnd"/>
      <w:r w:rsidRPr="00CF5E8D">
        <w:rPr>
          <w:rFonts w:ascii="Times New Roman" w:hAnsi="Times New Roman" w:cs="Times New Roman"/>
          <w:b/>
        </w:rPr>
        <w:t xml:space="preserve"> = (pos * scale) + "</w:t>
      </w:r>
      <w:proofErr w:type="spellStart"/>
      <w:r w:rsidRPr="00CF5E8D">
        <w:rPr>
          <w:rFonts w:ascii="Times New Roman" w:hAnsi="Times New Roman" w:cs="Times New Roman"/>
          <w:b/>
        </w:rPr>
        <w:t>px</w:t>
      </w:r>
      <w:proofErr w:type="spellEnd"/>
      <w:r w:rsidRPr="00CF5E8D">
        <w:rPr>
          <w:rFonts w:ascii="Times New Roman" w:hAnsi="Times New Roman" w:cs="Times New Roman"/>
          <w:b/>
        </w:rPr>
        <w:t>";</w:t>
      </w:r>
    </w:p>
    <w:p w14:paraId="55480F7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house.setAttribute</w:t>
      </w:r>
      <w:proofErr w:type="spellEnd"/>
      <w:r w:rsidRPr="00CF5E8D">
        <w:rPr>
          <w:rFonts w:ascii="Times New Roman" w:hAnsi="Times New Roman" w:cs="Times New Roman"/>
          <w:b/>
        </w:rPr>
        <w:t>('data-position', pos);</w:t>
      </w:r>
    </w:p>
    <w:p w14:paraId="4887555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house.textContent</w:t>
      </w:r>
      <w:proofErr w:type="spellEnd"/>
      <w:r w:rsidRPr="00CF5E8D">
        <w:rPr>
          <w:rFonts w:ascii="Times New Roman" w:hAnsi="Times New Roman" w:cs="Times New Roman"/>
          <w:b/>
        </w:rPr>
        <w:t xml:space="preserve"> = pos;</w:t>
      </w:r>
    </w:p>
    <w:p w14:paraId="0AE22BD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road.appendChild</w:t>
      </w:r>
      <w:proofErr w:type="spellEnd"/>
      <w:r w:rsidRPr="00CF5E8D">
        <w:rPr>
          <w:rFonts w:ascii="Times New Roman" w:hAnsi="Times New Roman" w:cs="Times New Roman"/>
          <w:b/>
        </w:rPr>
        <w:t>(house);</w:t>
      </w:r>
    </w:p>
    <w:p w14:paraId="21B8E89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DC0C57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76579A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Position the car at the initial head position</w:t>
      </w:r>
    </w:p>
    <w:p w14:paraId="0AF886F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car.style.left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headVal</w:t>
      </w:r>
      <w:proofErr w:type="spellEnd"/>
      <w:r w:rsidRPr="00CF5E8D">
        <w:rPr>
          <w:rFonts w:ascii="Times New Roman" w:hAnsi="Times New Roman" w:cs="Times New Roman"/>
          <w:b/>
        </w:rPr>
        <w:t xml:space="preserve"> * scale) + "</w:t>
      </w:r>
      <w:proofErr w:type="spellStart"/>
      <w:r w:rsidRPr="00CF5E8D">
        <w:rPr>
          <w:rFonts w:ascii="Times New Roman" w:hAnsi="Times New Roman" w:cs="Times New Roman"/>
          <w:b/>
        </w:rPr>
        <w:t>px</w:t>
      </w:r>
      <w:proofErr w:type="spellEnd"/>
      <w:r w:rsidRPr="00CF5E8D">
        <w:rPr>
          <w:rFonts w:ascii="Times New Roman" w:hAnsi="Times New Roman" w:cs="Times New Roman"/>
          <w:b/>
        </w:rPr>
        <w:t>";</w:t>
      </w:r>
    </w:p>
    <w:p w14:paraId="7B5F358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E948C6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simulationInfo.textContent</w:t>
      </w:r>
      <w:proofErr w:type="spellEnd"/>
      <w:r w:rsidRPr="00CF5E8D">
        <w:rPr>
          <w:rFonts w:ascii="Times New Roman" w:hAnsi="Times New Roman" w:cs="Times New Roman"/>
          <w:b/>
        </w:rPr>
        <w:t xml:space="preserve"> = `Houses set at positions: ${</w:t>
      </w:r>
      <w:proofErr w:type="spellStart"/>
      <w:r w:rsidRPr="00CF5E8D">
        <w:rPr>
          <w:rFonts w:ascii="Times New Roman" w:hAnsi="Times New Roman" w:cs="Times New Roman"/>
          <w:b/>
        </w:rPr>
        <w:t>requests.join</w:t>
      </w:r>
      <w:proofErr w:type="spellEnd"/>
      <w:r w:rsidRPr="00CF5E8D">
        <w:rPr>
          <w:rFonts w:ascii="Times New Roman" w:hAnsi="Times New Roman" w:cs="Times New Roman"/>
          <w:b/>
        </w:rPr>
        <w:t>(', ')}. Select an algorithm to start simulation.`;</w:t>
      </w:r>
    </w:p>
    <w:p w14:paraId="73DB0CA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statusBar.textContent</w:t>
      </w:r>
      <w:proofErr w:type="spellEnd"/>
      <w:r w:rsidRPr="00CF5E8D">
        <w:rPr>
          <w:rFonts w:ascii="Times New Roman" w:hAnsi="Times New Roman" w:cs="Times New Roman"/>
          <w:b/>
        </w:rPr>
        <w:t xml:space="preserve"> = "Houses placed! Select an algorithm.";</w:t>
      </w:r>
    </w:p>
    <w:p w14:paraId="3582511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metrics.textContent</w:t>
      </w:r>
      <w:proofErr w:type="spellEnd"/>
      <w:r w:rsidRPr="00CF5E8D">
        <w:rPr>
          <w:rFonts w:ascii="Times New Roman" w:hAnsi="Times New Roman" w:cs="Times New Roman"/>
          <w:b/>
        </w:rPr>
        <w:t xml:space="preserve"> = "No simulation data yet.";</w:t>
      </w:r>
    </w:p>
    <w:p w14:paraId="636CDB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progressBar.style.width</w:t>
      </w:r>
      <w:proofErr w:type="spellEnd"/>
      <w:r w:rsidRPr="00CF5E8D">
        <w:rPr>
          <w:rFonts w:ascii="Times New Roman" w:hAnsi="Times New Roman" w:cs="Times New Roman"/>
          <w:b/>
        </w:rPr>
        <w:t xml:space="preserve"> = '0%';</w:t>
      </w:r>
    </w:p>
    <w:p w14:paraId="6235831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9F42A5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Reset algorithm buttons</w:t>
      </w:r>
    </w:p>
    <w:p w14:paraId="6708D23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algorithmBtns.forEach</w:t>
      </w:r>
      <w:proofErr w:type="spellEnd"/>
      <w:r w:rsidRPr="00CF5E8D">
        <w:rPr>
          <w:rFonts w:ascii="Times New Roman" w:hAnsi="Times New Roman" w:cs="Times New Roman"/>
          <w:b/>
        </w:rPr>
        <w:t>(</w:t>
      </w:r>
      <w:proofErr w:type="spellStart"/>
      <w:r w:rsidRPr="00CF5E8D">
        <w:rPr>
          <w:rFonts w:ascii="Times New Roman" w:hAnsi="Times New Roman" w:cs="Times New Roman"/>
          <w:b/>
        </w:rPr>
        <w:t>btn</w:t>
      </w:r>
      <w:proofErr w:type="spellEnd"/>
      <w:r w:rsidRPr="00CF5E8D">
        <w:rPr>
          <w:rFonts w:ascii="Times New Roman" w:hAnsi="Times New Roman" w:cs="Times New Roman"/>
          <w:b/>
        </w:rPr>
        <w:t xml:space="preserve"> =&gt; </w:t>
      </w:r>
      <w:proofErr w:type="spellStart"/>
      <w:r w:rsidRPr="00CF5E8D">
        <w:rPr>
          <w:rFonts w:ascii="Times New Roman" w:hAnsi="Times New Roman" w:cs="Times New Roman"/>
          <w:b/>
        </w:rPr>
        <w:t>btn.classList.remove</w:t>
      </w:r>
      <w:proofErr w:type="spellEnd"/>
      <w:r w:rsidRPr="00CF5E8D">
        <w:rPr>
          <w:rFonts w:ascii="Times New Roman" w:hAnsi="Times New Roman" w:cs="Times New Roman"/>
          <w:b/>
        </w:rPr>
        <w:t>('active'));</w:t>
      </w:r>
    </w:p>
    <w:p w14:paraId="5874C7C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32090D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Clear the graph</w:t>
      </w:r>
    </w:p>
    <w:p w14:paraId="6361F58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initializeGraph</w:t>
      </w:r>
      <w:proofErr w:type="spellEnd"/>
      <w:r w:rsidRPr="00CF5E8D">
        <w:rPr>
          <w:rFonts w:ascii="Times New Roman" w:hAnsi="Times New Roman" w:cs="Times New Roman"/>
          <w:b/>
        </w:rPr>
        <w:t>();</w:t>
      </w:r>
    </w:p>
    <w:p w14:paraId="401613D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A02FA7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F5064C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Algorithm buttons click events</w:t>
      </w:r>
    </w:p>
    <w:p w14:paraId="5A36F83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algorithmBtns.forEach</w:t>
      </w:r>
      <w:proofErr w:type="spellEnd"/>
      <w:r w:rsidRPr="00CF5E8D">
        <w:rPr>
          <w:rFonts w:ascii="Times New Roman" w:hAnsi="Times New Roman" w:cs="Times New Roman"/>
          <w:b/>
        </w:rPr>
        <w:t>(</w:t>
      </w:r>
      <w:proofErr w:type="spellStart"/>
      <w:r w:rsidRPr="00CF5E8D">
        <w:rPr>
          <w:rFonts w:ascii="Times New Roman" w:hAnsi="Times New Roman" w:cs="Times New Roman"/>
          <w:b/>
        </w:rPr>
        <w:t>btn</w:t>
      </w:r>
      <w:proofErr w:type="spellEnd"/>
      <w:r w:rsidRPr="00CF5E8D">
        <w:rPr>
          <w:rFonts w:ascii="Times New Roman" w:hAnsi="Times New Roman" w:cs="Times New Roman"/>
          <w:b/>
        </w:rPr>
        <w:t xml:space="preserve"> =&gt; {</w:t>
      </w:r>
    </w:p>
    <w:p w14:paraId="09DC37B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btn.addEventListener</w:t>
      </w:r>
      <w:proofErr w:type="spellEnd"/>
      <w:r w:rsidRPr="00CF5E8D">
        <w:rPr>
          <w:rFonts w:ascii="Times New Roman" w:hAnsi="Times New Roman" w:cs="Times New Roman"/>
          <w:b/>
        </w:rPr>
        <w:t>('click', function() {</w:t>
      </w:r>
    </w:p>
    <w:p w14:paraId="6052E92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isAnimating</w:t>
      </w:r>
      <w:proofErr w:type="spellEnd"/>
      <w:r w:rsidRPr="00CF5E8D">
        <w:rPr>
          <w:rFonts w:ascii="Times New Roman" w:hAnsi="Times New Roman" w:cs="Times New Roman"/>
          <w:b/>
        </w:rPr>
        <w:t>) {</w:t>
      </w:r>
    </w:p>
    <w:p w14:paraId="67C796C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alert('Please wait for the current simulation to finish');</w:t>
      </w:r>
    </w:p>
    <w:p w14:paraId="6EEFEB5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return;</w:t>
      </w:r>
    </w:p>
    <w:p w14:paraId="0524586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E601B3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800145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requests.length</w:t>
      </w:r>
      <w:proofErr w:type="spellEnd"/>
      <w:r w:rsidRPr="00CF5E8D">
        <w:rPr>
          <w:rFonts w:ascii="Times New Roman" w:hAnsi="Times New Roman" w:cs="Times New Roman"/>
          <w:b/>
        </w:rPr>
        <w:t xml:space="preserve"> === 0) {</w:t>
      </w:r>
    </w:p>
    <w:p w14:paraId="2619633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alert('Please set houses first');</w:t>
      </w:r>
    </w:p>
    <w:p w14:paraId="3700EAE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w:t>
      </w:r>
    </w:p>
    <w:p w14:paraId="393FC42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E5412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A5BB93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Remove active class from all buttons</w:t>
      </w:r>
    </w:p>
    <w:p w14:paraId="0BDDC0E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algorithmBtns.forEach</w:t>
      </w:r>
      <w:proofErr w:type="spellEnd"/>
      <w:r w:rsidRPr="00CF5E8D">
        <w:rPr>
          <w:rFonts w:ascii="Times New Roman" w:hAnsi="Times New Roman" w:cs="Times New Roman"/>
          <w:b/>
        </w:rPr>
        <w:t xml:space="preserve">(b =&gt; </w:t>
      </w:r>
      <w:proofErr w:type="spellStart"/>
      <w:r w:rsidRPr="00CF5E8D">
        <w:rPr>
          <w:rFonts w:ascii="Times New Roman" w:hAnsi="Times New Roman" w:cs="Times New Roman"/>
          <w:b/>
        </w:rPr>
        <w:t>b.classList.remove</w:t>
      </w:r>
      <w:proofErr w:type="spellEnd"/>
      <w:r w:rsidRPr="00CF5E8D">
        <w:rPr>
          <w:rFonts w:ascii="Times New Roman" w:hAnsi="Times New Roman" w:cs="Times New Roman"/>
          <w:b/>
        </w:rPr>
        <w:t>('active'));</w:t>
      </w:r>
    </w:p>
    <w:p w14:paraId="553D7D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309A06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Add active class to clicked button</w:t>
      </w:r>
    </w:p>
    <w:p w14:paraId="135B15C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this.classList.add</w:t>
      </w:r>
      <w:proofErr w:type="spellEnd"/>
      <w:r w:rsidRPr="00CF5E8D">
        <w:rPr>
          <w:rFonts w:ascii="Times New Roman" w:hAnsi="Times New Roman" w:cs="Times New Roman"/>
          <w:b/>
        </w:rPr>
        <w:t>('active');</w:t>
      </w:r>
    </w:p>
    <w:p w14:paraId="285FAAB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925217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currentAlgorithm</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this.getAttribute</w:t>
      </w:r>
      <w:proofErr w:type="spellEnd"/>
      <w:r w:rsidRPr="00CF5E8D">
        <w:rPr>
          <w:rFonts w:ascii="Times New Roman" w:hAnsi="Times New Roman" w:cs="Times New Roman"/>
          <w:b/>
        </w:rPr>
        <w:t>('data-algorithm');</w:t>
      </w:r>
    </w:p>
    <w:p w14:paraId="2082D8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runSimulation</w:t>
      </w:r>
      <w:proofErr w:type="spellEnd"/>
      <w:r w:rsidRPr="00CF5E8D">
        <w:rPr>
          <w:rFonts w:ascii="Times New Roman" w:hAnsi="Times New Roman" w:cs="Times New Roman"/>
          <w:b/>
        </w:rPr>
        <w:t>(</w:t>
      </w:r>
      <w:proofErr w:type="spellStart"/>
      <w:r w:rsidRPr="00CF5E8D">
        <w:rPr>
          <w:rFonts w:ascii="Times New Roman" w:hAnsi="Times New Roman" w:cs="Times New Roman"/>
          <w:b/>
        </w:rPr>
        <w:t>currentAlgorithm</w:t>
      </w:r>
      <w:proofErr w:type="spellEnd"/>
      <w:r w:rsidRPr="00CF5E8D">
        <w:rPr>
          <w:rFonts w:ascii="Times New Roman" w:hAnsi="Times New Roman" w:cs="Times New Roman"/>
          <w:b/>
        </w:rPr>
        <w:t>);</w:t>
      </w:r>
    </w:p>
    <w:p w14:paraId="56A59AA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A2B791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0D0976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D4D51E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Run simulation based on selected algorithm</w:t>
      </w:r>
    </w:p>
    <w:p w14:paraId="5A4B5AE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w:t>
      </w:r>
      <w:proofErr w:type="spellStart"/>
      <w:r w:rsidRPr="00CF5E8D">
        <w:rPr>
          <w:rFonts w:ascii="Times New Roman" w:hAnsi="Times New Roman" w:cs="Times New Roman"/>
          <w:b/>
        </w:rPr>
        <w:t>runSimulation</w:t>
      </w:r>
      <w:proofErr w:type="spellEnd"/>
      <w:r w:rsidRPr="00CF5E8D">
        <w:rPr>
          <w:rFonts w:ascii="Times New Roman" w:hAnsi="Times New Roman" w:cs="Times New Roman"/>
          <w:b/>
        </w:rPr>
        <w:t>(algorithm) {</w:t>
      </w:r>
    </w:p>
    <w:p w14:paraId="17EAA6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isAnimating</w:t>
      </w:r>
      <w:proofErr w:type="spellEnd"/>
      <w:r w:rsidRPr="00CF5E8D">
        <w:rPr>
          <w:rFonts w:ascii="Times New Roman" w:hAnsi="Times New Roman" w:cs="Times New Roman"/>
          <w:b/>
        </w:rPr>
        <w:t xml:space="preserve"> = true;</w:t>
      </w:r>
    </w:p>
    <w:p w14:paraId="1FF34C6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3C5CE4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Reset all houses to not visited</w:t>
      </w:r>
    </w:p>
    <w:p w14:paraId="6688282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document.querySelectorAll</w:t>
      </w:r>
      <w:proofErr w:type="spellEnd"/>
      <w:r w:rsidRPr="00CF5E8D">
        <w:rPr>
          <w:rFonts w:ascii="Times New Roman" w:hAnsi="Times New Roman" w:cs="Times New Roman"/>
          <w:b/>
        </w:rPr>
        <w:t>('.house').</w:t>
      </w:r>
      <w:proofErr w:type="spellStart"/>
      <w:r w:rsidRPr="00CF5E8D">
        <w:rPr>
          <w:rFonts w:ascii="Times New Roman" w:hAnsi="Times New Roman" w:cs="Times New Roman"/>
          <w:b/>
        </w:rPr>
        <w:t>forEach</w:t>
      </w:r>
      <w:proofErr w:type="spellEnd"/>
      <w:r w:rsidRPr="00CF5E8D">
        <w:rPr>
          <w:rFonts w:ascii="Times New Roman" w:hAnsi="Times New Roman" w:cs="Times New Roman"/>
          <w:b/>
        </w:rPr>
        <w:t>(house =&gt; {</w:t>
      </w:r>
    </w:p>
    <w:p w14:paraId="107850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house.classList.remove</w:t>
      </w:r>
      <w:proofErr w:type="spellEnd"/>
      <w:r w:rsidRPr="00CF5E8D">
        <w:rPr>
          <w:rFonts w:ascii="Times New Roman" w:hAnsi="Times New Roman" w:cs="Times New Roman"/>
          <w:b/>
        </w:rPr>
        <w:t>('visited', 'current');</w:t>
      </w:r>
    </w:p>
    <w:p w14:paraId="72BEE2F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2016ECD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A87A66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parseInt</w:t>
      </w:r>
      <w:proofErr w:type="spellEnd"/>
      <w:r w:rsidRPr="00CF5E8D">
        <w:rPr>
          <w:rFonts w:ascii="Times New Roman" w:hAnsi="Times New Roman" w:cs="Times New Roman"/>
          <w:b/>
        </w:rPr>
        <w:t>(</w:t>
      </w:r>
      <w:proofErr w:type="spellStart"/>
      <w:r w:rsidRPr="00CF5E8D">
        <w:rPr>
          <w:rFonts w:ascii="Times New Roman" w:hAnsi="Times New Roman" w:cs="Times New Roman"/>
          <w:b/>
        </w:rPr>
        <w:t>headInput.value</w:t>
      </w:r>
      <w:proofErr w:type="spellEnd"/>
      <w:r w:rsidRPr="00CF5E8D">
        <w:rPr>
          <w:rFonts w:ascii="Times New Roman" w:hAnsi="Times New Roman" w:cs="Times New Roman"/>
          <w:b/>
        </w:rPr>
        <w:t>);</w:t>
      </w:r>
    </w:p>
    <w:p w14:paraId="31088CA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sequence = [];</w:t>
      </w:r>
    </w:p>
    <w:p w14:paraId="300889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280B19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Calculate sequence based on algorithm</w:t>
      </w:r>
    </w:p>
    <w:p w14:paraId="2E2AC7F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switch(algorithm) {</w:t>
      </w:r>
    </w:p>
    <w:p w14:paraId="3A458F0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'FCFS':</w:t>
      </w:r>
    </w:p>
    <w:p w14:paraId="198D63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sequence = FCFS(requests);</w:t>
      </w:r>
    </w:p>
    <w:p w14:paraId="6036A78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break;</w:t>
      </w:r>
    </w:p>
    <w:p w14:paraId="2BC626F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'SSTF':</w:t>
      </w:r>
    </w:p>
    <w:p w14:paraId="6BD260D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sequence = SSTF(requests, </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w:t>
      </w:r>
    </w:p>
    <w:p w14:paraId="00D938E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break;</w:t>
      </w:r>
    </w:p>
    <w:p w14:paraId="2867A21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'SCAN':</w:t>
      </w:r>
    </w:p>
    <w:p w14:paraId="2AC25FD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sequence = SCAN(requests, </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 0, MAX_TRACK);</w:t>
      </w:r>
    </w:p>
    <w:p w14:paraId="7DE2A5E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break;</w:t>
      </w:r>
    </w:p>
    <w:p w14:paraId="7B02C63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'C-SCAN':</w:t>
      </w:r>
    </w:p>
    <w:p w14:paraId="347A74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sequence = CSCAN(requests, </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 0, MAX_TRACK);</w:t>
      </w:r>
    </w:p>
    <w:p w14:paraId="58DE156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break;</w:t>
      </w:r>
    </w:p>
    <w:p w14:paraId="5AE83C4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A5E4A0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E4B22F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Calculate total head movement</w:t>
      </w:r>
    </w:p>
    <w:p w14:paraId="13896CE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totalMovement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calculateTotalMovement</w:t>
      </w:r>
      <w:proofErr w:type="spellEnd"/>
      <w:r w:rsidRPr="00CF5E8D">
        <w:rPr>
          <w:rFonts w:ascii="Times New Roman" w:hAnsi="Times New Roman" w:cs="Times New Roman"/>
          <w:b/>
        </w:rPr>
        <w:t>([</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 ...sequence]);</w:t>
      </w:r>
    </w:p>
    <w:p w14:paraId="1A2451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E5C7AA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Update simulation info</w:t>
      </w:r>
    </w:p>
    <w:p w14:paraId="3CDA71D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simulationInfo.innerHTML</w:t>
      </w:r>
      <w:proofErr w:type="spellEnd"/>
      <w:r w:rsidRPr="00CF5E8D">
        <w:rPr>
          <w:rFonts w:ascii="Times New Roman" w:hAnsi="Times New Roman" w:cs="Times New Roman"/>
          <w:b/>
        </w:rPr>
        <w:t xml:space="preserve"> = `</w:t>
      </w:r>
    </w:p>
    <w:p w14:paraId="234D69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&lt;strong&gt;Algorithm:&lt;/strong&gt; ${algorithm}&lt;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6BD9B48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&lt;strong&gt;Sequence:&lt;/strong&gt; ${</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 → ${</w:t>
      </w:r>
      <w:proofErr w:type="spellStart"/>
      <w:r w:rsidRPr="00CF5E8D">
        <w:rPr>
          <w:rFonts w:ascii="Times New Roman" w:hAnsi="Times New Roman" w:cs="Times New Roman"/>
          <w:b/>
        </w:rPr>
        <w:t>sequence.join</w:t>
      </w:r>
      <w:proofErr w:type="spellEnd"/>
      <w:r w:rsidRPr="00CF5E8D">
        <w:rPr>
          <w:rFonts w:ascii="Times New Roman" w:hAnsi="Times New Roman" w:cs="Times New Roman"/>
          <w:b/>
        </w:rPr>
        <w:t>(" → ")}&lt;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19F0837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&lt;strong&gt;Total Head Movement:&lt;/strong&gt; ${</w:t>
      </w:r>
      <w:proofErr w:type="spellStart"/>
      <w:r w:rsidRPr="00CF5E8D">
        <w:rPr>
          <w:rFonts w:ascii="Times New Roman" w:hAnsi="Times New Roman" w:cs="Times New Roman"/>
          <w:b/>
        </w:rPr>
        <w:t>totalMovement</w:t>
      </w:r>
      <w:proofErr w:type="spellEnd"/>
      <w:r w:rsidRPr="00CF5E8D">
        <w:rPr>
          <w:rFonts w:ascii="Times New Roman" w:hAnsi="Times New Roman" w:cs="Times New Roman"/>
          <w:b/>
        </w:rPr>
        <w:t>} tracks</w:t>
      </w:r>
    </w:p>
    <w:p w14:paraId="3AF0BBB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05DE72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D7A435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the movement graph</w:t>
      </w:r>
    </w:p>
    <w:p w14:paraId="0676884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drawMovementGraph</w:t>
      </w:r>
      <w:proofErr w:type="spellEnd"/>
      <w:r w:rsidRPr="00CF5E8D">
        <w:rPr>
          <w:rFonts w:ascii="Times New Roman" w:hAnsi="Times New Roman" w:cs="Times New Roman"/>
          <w:b/>
        </w:rPr>
        <w:t>([</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 ...sequence], algorithm);</w:t>
      </w:r>
    </w:p>
    <w:p w14:paraId="0C5792D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6AA1E8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Update algorithm comparison</w:t>
      </w:r>
    </w:p>
    <w:p w14:paraId="1761C64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updateAlgorithmComparison</w:t>
      </w:r>
      <w:proofErr w:type="spellEnd"/>
      <w:r w:rsidRPr="00CF5E8D">
        <w:rPr>
          <w:rFonts w:ascii="Times New Roman" w:hAnsi="Times New Roman" w:cs="Times New Roman"/>
          <w:b/>
        </w:rPr>
        <w:t xml:space="preserve">(algorithm, </w:t>
      </w:r>
      <w:proofErr w:type="spellStart"/>
      <w:r w:rsidRPr="00CF5E8D">
        <w:rPr>
          <w:rFonts w:ascii="Times New Roman" w:hAnsi="Times New Roman" w:cs="Times New Roman"/>
          <w:b/>
        </w:rPr>
        <w:t>totalMovement</w:t>
      </w:r>
      <w:proofErr w:type="spellEnd"/>
      <w:r w:rsidRPr="00CF5E8D">
        <w:rPr>
          <w:rFonts w:ascii="Times New Roman" w:hAnsi="Times New Roman" w:cs="Times New Roman"/>
          <w:b/>
        </w:rPr>
        <w:t>);</w:t>
      </w:r>
    </w:p>
    <w:p w14:paraId="1D009C9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B83031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Animate car movement</w:t>
      </w:r>
    </w:p>
    <w:p w14:paraId="2C19C3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animateCar</w:t>
      </w:r>
      <w:proofErr w:type="spellEnd"/>
      <w:r w:rsidRPr="00CF5E8D">
        <w:rPr>
          <w:rFonts w:ascii="Times New Roman" w:hAnsi="Times New Roman" w:cs="Times New Roman"/>
          <w:b/>
        </w:rPr>
        <w:t>(sequence, initialHead, algorithm);</w:t>
      </w:r>
    </w:p>
    <w:p w14:paraId="73747A2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67FB7E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CBF3BE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Animate car moving through sequence</w:t>
      </w:r>
    </w:p>
    <w:p w14:paraId="4F694FE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async function </w:t>
      </w:r>
      <w:proofErr w:type="spellStart"/>
      <w:r w:rsidRPr="00CF5E8D">
        <w:rPr>
          <w:rFonts w:ascii="Times New Roman" w:hAnsi="Times New Roman" w:cs="Times New Roman"/>
          <w:b/>
        </w:rPr>
        <w:t>animateCar</w:t>
      </w:r>
      <w:proofErr w:type="spellEnd"/>
      <w:r w:rsidRPr="00CF5E8D">
        <w:rPr>
          <w:rFonts w:ascii="Times New Roman" w:hAnsi="Times New Roman" w:cs="Times New Roman"/>
          <w:b/>
        </w:rPr>
        <w:t xml:space="preserve">(sequence, </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 algorithm) {</w:t>
      </w:r>
    </w:p>
    <w:p w14:paraId="162C16A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statusBar.textContent</w:t>
      </w:r>
      <w:proofErr w:type="spellEnd"/>
      <w:r w:rsidRPr="00CF5E8D">
        <w:rPr>
          <w:rFonts w:ascii="Times New Roman" w:hAnsi="Times New Roman" w:cs="Times New Roman"/>
          <w:b/>
        </w:rPr>
        <w:t xml:space="preserve"> = `Running ${algorithm} algorithm...`;</w:t>
      </w:r>
    </w:p>
    <w:p w14:paraId="346D0F0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progressBar.style.width</w:t>
      </w:r>
      <w:proofErr w:type="spellEnd"/>
      <w:r w:rsidRPr="00CF5E8D">
        <w:rPr>
          <w:rFonts w:ascii="Times New Roman" w:hAnsi="Times New Roman" w:cs="Times New Roman"/>
          <w:b/>
        </w:rPr>
        <w:t xml:space="preserve"> = '0%';</w:t>
      </w:r>
    </w:p>
    <w:p w14:paraId="56E6790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2BCDFB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w:t>
      </w:r>
      <w:proofErr w:type="spellStart"/>
      <w:r w:rsidRPr="00CF5E8D">
        <w:rPr>
          <w:rFonts w:ascii="Times New Roman" w:hAnsi="Times New Roman" w:cs="Times New Roman"/>
          <w:b/>
        </w:rPr>
        <w:t>currentPosition</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w:t>
      </w:r>
    </w:p>
    <w:p w14:paraId="02DEA2A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w:t>
      </w:r>
      <w:proofErr w:type="spellStart"/>
      <w:r w:rsidRPr="00CF5E8D">
        <w:rPr>
          <w:rFonts w:ascii="Times New Roman" w:hAnsi="Times New Roman" w:cs="Times New Roman"/>
          <w:b/>
        </w:rPr>
        <w:t>totalSteps</w:t>
      </w:r>
      <w:proofErr w:type="spellEnd"/>
      <w:r w:rsidRPr="00CF5E8D">
        <w:rPr>
          <w:rFonts w:ascii="Times New Roman" w:hAnsi="Times New Roman" w:cs="Times New Roman"/>
          <w:b/>
        </w:rPr>
        <w:t xml:space="preserve"> = sequence.length;</w:t>
      </w:r>
    </w:p>
    <w:p w14:paraId="3213C01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ABCBB6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i++) {</w:t>
      </w:r>
    </w:p>
    <w:p w14:paraId="756F0E4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targetPos = sequence[i];</w:t>
      </w:r>
    </w:p>
    <w:p w14:paraId="40829C4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DB2CA9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 Update progress bar</w:t>
      </w:r>
    </w:p>
    <w:p w14:paraId="7F1267B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progressBar.style.width</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totalSteps</w:t>
      </w:r>
      <w:proofErr w:type="spellEnd"/>
      <w:r w:rsidRPr="00CF5E8D">
        <w:rPr>
          <w:rFonts w:ascii="Times New Roman" w:hAnsi="Times New Roman" w:cs="Times New Roman"/>
          <w:b/>
        </w:rPr>
        <w:t>) * 100}%`;</w:t>
      </w:r>
    </w:p>
    <w:p w14:paraId="0022545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00B4F2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Highlight current target house</w:t>
      </w:r>
    </w:p>
    <w:p w14:paraId="0CE7423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document.querySelectorAll</w:t>
      </w:r>
      <w:proofErr w:type="spellEnd"/>
      <w:r w:rsidRPr="00CF5E8D">
        <w:rPr>
          <w:rFonts w:ascii="Times New Roman" w:hAnsi="Times New Roman" w:cs="Times New Roman"/>
          <w:b/>
        </w:rPr>
        <w:t>('.house').</w:t>
      </w:r>
      <w:proofErr w:type="spellStart"/>
      <w:r w:rsidRPr="00CF5E8D">
        <w:rPr>
          <w:rFonts w:ascii="Times New Roman" w:hAnsi="Times New Roman" w:cs="Times New Roman"/>
          <w:b/>
        </w:rPr>
        <w:t>forEach</w:t>
      </w:r>
      <w:proofErr w:type="spellEnd"/>
      <w:r w:rsidRPr="00CF5E8D">
        <w:rPr>
          <w:rFonts w:ascii="Times New Roman" w:hAnsi="Times New Roman" w:cs="Times New Roman"/>
          <w:b/>
        </w:rPr>
        <w:t>(house =&gt; {</w:t>
      </w:r>
    </w:p>
    <w:p w14:paraId="1EE3F3B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house.classList.remove</w:t>
      </w:r>
      <w:proofErr w:type="spellEnd"/>
      <w:r w:rsidRPr="00CF5E8D">
        <w:rPr>
          <w:rFonts w:ascii="Times New Roman" w:hAnsi="Times New Roman" w:cs="Times New Roman"/>
          <w:b/>
        </w:rPr>
        <w:t>('current');</w:t>
      </w:r>
    </w:p>
    <w:p w14:paraId="2A08EAF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parseInt</w:t>
      </w:r>
      <w:proofErr w:type="spellEnd"/>
      <w:r w:rsidRPr="00CF5E8D">
        <w:rPr>
          <w:rFonts w:ascii="Times New Roman" w:hAnsi="Times New Roman" w:cs="Times New Roman"/>
          <w:b/>
        </w:rPr>
        <w:t>(</w:t>
      </w:r>
      <w:proofErr w:type="spellStart"/>
      <w:r w:rsidRPr="00CF5E8D">
        <w:rPr>
          <w:rFonts w:ascii="Times New Roman" w:hAnsi="Times New Roman" w:cs="Times New Roman"/>
          <w:b/>
        </w:rPr>
        <w:t>house.getAttribute</w:t>
      </w:r>
      <w:proofErr w:type="spellEnd"/>
      <w:r w:rsidRPr="00CF5E8D">
        <w:rPr>
          <w:rFonts w:ascii="Times New Roman" w:hAnsi="Times New Roman" w:cs="Times New Roman"/>
          <w:b/>
        </w:rPr>
        <w:t xml:space="preserve">('data-position')) === </w:t>
      </w:r>
      <w:proofErr w:type="spellStart"/>
      <w:r w:rsidRPr="00CF5E8D">
        <w:rPr>
          <w:rFonts w:ascii="Times New Roman" w:hAnsi="Times New Roman" w:cs="Times New Roman"/>
          <w:b/>
        </w:rPr>
        <w:t>targetPos</w:t>
      </w:r>
      <w:proofErr w:type="spellEnd"/>
      <w:r w:rsidRPr="00CF5E8D">
        <w:rPr>
          <w:rFonts w:ascii="Times New Roman" w:hAnsi="Times New Roman" w:cs="Times New Roman"/>
          <w:b/>
        </w:rPr>
        <w:t>) {</w:t>
      </w:r>
    </w:p>
    <w:p w14:paraId="332A4CB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house.classList.add</w:t>
      </w:r>
      <w:proofErr w:type="spellEnd"/>
      <w:r w:rsidRPr="00CF5E8D">
        <w:rPr>
          <w:rFonts w:ascii="Times New Roman" w:hAnsi="Times New Roman" w:cs="Times New Roman"/>
          <w:b/>
        </w:rPr>
        <w:t>('current');</w:t>
      </w:r>
    </w:p>
    <w:p w14:paraId="78CDB33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66026D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1BD9C1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21A878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statusBar.textContent</w:t>
      </w:r>
      <w:proofErr w:type="spellEnd"/>
      <w:r w:rsidRPr="00CF5E8D">
        <w:rPr>
          <w:rFonts w:ascii="Times New Roman" w:hAnsi="Times New Roman" w:cs="Times New Roman"/>
          <w:b/>
        </w:rPr>
        <w:t xml:space="preserve"> = `Moving from ${</w:t>
      </w:r>
      <w:proofErr w:type="spellStart"/>
      <w:r w:rsidRPr="00CF5E8D">
        <w:rPr>
          <w:rFonts w:ascii="Times New Roman" w:hAnsi="Times New Roman" w:cs="Times New Roman"/>
          <w:b/>
        </w:rPr>
        <w:t>currentPosition</w:t>
      </w:r>
      <w:proofErr w:type="spellEnd"/>
      <w:r w:rsidRPr="00CF5E8D">
        <w:rPr>
          <w:rFonts w:ascii="Times New Roman" w:hAnsi="Times New Roman" w:cs="Times New Roman"/>
          <w:b/>
        </w:rPr>
        <w:t>} to ${targetPos}`;</w:t>
      </w:r>
    </w:p>
    <w:p w14:paraId="5ECE506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BF09EF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Move car to position</w:t>
      </w:r>
    </w:p>
    <w:p w14:paraId="490F787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await </w:t>
      </w:r>
      <w:proofErr w:type="spellStart"/>
      <w:r w:rsidRPr="00CF5E8D">
        <w:rPr>
          <w:rFonts w:ascii="Times New Roman" w:hAnsi="Times New Roman" w:cs="Times New Roman"/>
          <w:b/>
        </w:rPr>
        <w:t>moveTo</w:t>
      </w:r>
      <w:proofErr w:type="spellEnd"/>
      <w:r w:rsidRPr="00CF5E8D">
        <w:rPr>
          <w:rFonts w:ascii="Times New Roman" w:hAnsi="Times New Roman" w:cs="Times New Roman"/>
          <w:b/>
        </w:rPr>
        <w:t>(</w:t>
      </w:r>
      <w:proofErr w:type="spellStart"/>
      <w:r w:rsidRPr="00CF5E8D">
        <w:rPr>
          <w:rFonts w:ascii="Times New Roman" w:hAnsi="Times New Roman" w:cs="Times New Roman"/>
          <w:b/>
        </w:rPr>
        <w:t>targetPos</w:t>
      </w:r>
      <w:proofErr w:type="spellEnd"/>
      <w:r w:rsidRPr="00CF5E8D">
        <w:rPr>
          <w:rFonts w:ascii="Times New Roman" w:hAnsi="Times New Roman" w:cs="Times New Roman"/>
          <w:b/>
        </w:rPr>
        <w:t>, currentPosition);</w:t>
      </w:r>
    </w:p>
    <w:p w14:paraId="718D6E6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9D16B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Mark house as visited if it's a request</w:t>
      </w:r>
    </w:p>
    <w:p w14:paraId="520ECCA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requests.includes</w:t>
      </w:r>
      <w:proofErr w:type="spellEnd"/>
      <w:r w:rsidRPr="00CF5E8D">
        <w:rPr>
          <w:rFonts w:ascii="Times New Roman" w:hAnsi="Times New Roman" w:cs="Times New Roman"/>
          <w:b/>
        </w:rPr>
        <w:t>(</w:t>
      </w:r>
      <w:proofErr w:type="spellStart"/>
      <w:r w:rsidRPr="00CF5E8D">
        <w:rPr>
          <w:rFonts w:ascii="Times New Roman" w:hAnsi="Times New Roman" w:cs="Times New Roman"/>
          <w:b/>
        </w:rPr>
        <w:t>targetPos</w:t>
      </w:r>
      <w:proofErr w:type="spellEnd"/>
      <w:r w:rsidRPr="00CF5E8D">
        <w:rPr>
          <w:rFonts w:ascii="Times New Roman" w:hAnsi="Times New Roman" w:cs="Times New Roman"/>
          <w:b/>
        </w:rPr>
        <w:t>)) {</w:t>
      </w:r>
    </w:p>
    <w:p w14:paraId="1CCF094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house = </w:t>
      </w:r>
      <w:proofErr w:type="spellStart"/>
      <w:r w:rsidRPr="00CF5E8D">
        <w:rPr>
          <w:rFonts w:ascii="Times New Roman" w:hAnsi="Times New Roman" w:cs="Times New Roman"/>
          <w:b/>
        </w:rPr>
        <w:t>document.querySelector</w:t>
      </w:r>
      <w:proofErr w:type="spellEnd"/>
      <w:r w:rsidRPr="00CF5E8D">
        <w:rPr>
          <w:rFonts w:ascii="Times New Roman" w:hAnsi="Times New Roman" w:cs="Times New Roman"/>
          <w:b/>
        </w:rPr>
        <w:t>(`.house[data-position="${</w:t>
      </w:r>
      <w:proofErr w:type="spellStart"/>
      <w:r w:rsidRPr="00CF5E8D">
        <w:rPr>
          <w:rFonts w:ascii="Times New Roman" w:hAnsi="Times New Roman" w:cs="Times New Roman"/>
          <w:b/>
        </w:rPr>
        <w:t>targetPos</w:t>
      </w:r>
      <w:proofErr w:type="spellEnd"/>
      <w:r w:rsidRPr="00CF5E8D">
        <w:rPr>
          <w:rFonts w:ascii="Times New Roman" w:hAnsi="Times New Roman" w:cs="Times New Roman"/>
          <w:b/>
        </w:rPr>
        <w:t>}"]`);</w:t>
      </w:r>
    </w:p>
    <w:p w14:paraId="4DA3A90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(house) {</w:t>
      </w:r>
    </w:p>
    <w:p w14:paraId="1A977EC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house.classList.remove</w:t>
      </w:r>
      <w:proofErr w:type="spellEnd"/>
      <w:r w:rsidRPr="00CF5E8D">
        <w:rPr>
          <w:rFonts w:ascii="Times New Roman" w:hAnsi="Times New Roman" w:cs="Times New Roman"/>
          <w:b/>
        </w:rPr>
        <w:t>('current');</w:t>
      </w:r>
    </w:p>
    <w:p w14:paraId="40E6817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house.classList.add</w:t>
      </w:r>
      <w:proofErr w:type="spellEnd"/>
      <w:r w:rsidRPr="00CF5E8D">
        <w:rPr>
          <w:rFonts w:ascii="Times New Roman" w:hAnsi="Times New Roman" w:cs="Times New Roman"/>
          <w:b/>
        </w:rPr>
        <w:t>('visited');</w:t>
      </w:r>
    </w:p>
    <w:p w14:paraId="6601736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0B5AA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464BAF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765F53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currentPosition</w:t>
      </w:r>
      <w:proofErr w:type="spellEnd"/>
      <w:r w:rsidRPr="00CF5E8D">
        <w:rPr>
          <w:rFonts w:ascii="Times New Roman" w:hAnsi="Times New Roman" w:cs="Times New Roman"/>
          <w:b/>
        </w:rPr>
        <w:t xml:space="preserve"> = targetPos;</w:t>
      </w:r>
    </w:p>
    <w:p w14:paraId="3D7E1E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2A77DD7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Add a small pause between moves for better visibility</w:t>
      </w:r>
    </w:p>
    <w:p w14:paraId="5377633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await new Promise(resolve =&gt; </w:t>
      </w:r>
      <w:proofErr w:type="spellStart"/>
      <w:r w:rsidRPr="00CF5E8D">
        <w:rPr>
          <w:rFonts w:ascii="Times New Roman" w:hAnsi="Times New Roman" w:cs="Times New Roman"/>
          <w:b/>
        </w:rPr>
        <w:t>setTimeout</w:t>
      </w:r>
      <w:proofErr w:type="spellEnd"/>
      <w:r w:rsidRPr="00CF5E8D">
        <w:rPr>
          <w:rFonts w:ascii="Times New Roman" w:hAnsi="Times New Roman" w:cs="Times New Roman"/>
          <w:b/>
        </w:rPr>
        <w:t>(resolve, 500));</w:t>
      </w:r>
    </w:p>
    <w:p w14:paraId="2624FD2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411B84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6D6A10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Complete progress bar</w:t>
      </w:r>
    </w:p>
    <w:p w14:paraId="52ED714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progressBar.style.width</w:t>
      </w:r>
      <w:proofErr w:type="spellEnd"/>
      <w:r w:rsidRPr="00CF5E8D">
        <w:rPr>
          <w:rFonts w:ascii="Times New Roman" w:hAnsi="Times New Roman" w:cs="Times New Roman"/>
          <w:b/>
        </w:rPr>
        <w:t xml:space="preserve"> = '100%';</w:t>
      </w:r>
    </w:p>
    <w:p w14:paraId="7A1F667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statusBar.textContent</w:t>
      </w:r>
      <w:proofErr w:type="spellEnd"/>
      <w:r w:rsidRPr="00CF5E8D">
        <w:rPr>
          <w:rFonts w:ascii="Times New Roman" w:hAnsi="Times New Roman" w:cs="Times New Roman"/>
          <w:b/>
        </w:rPr>
        <w:t xml:space="preserve"> = "</w:t>
      </w:r>
      <w:r w:rsidRPr="00CF5E8D">
        <w:rPr>
          <w:rFonts w:ascii="Segoe UI Emoji" w:hAnsi="Segoe UI Emoji" w:cs="Segoe UI Emoji"/>
          <w:b/>
        </w:rPr>
        <w:t>✅</w:t>
      </w:r>
      <w:r w:rsidRPr="00CF5E8D">
        <w:rPr>
          <w:rFonts w:ascii="Times New Roman" w:hAnsi="Times New Roman" w:cs="Times New Roman"/>
          <w:b/>
        </w:rPr>
        <w:t xml:space="preserve"> Simulation Complete!";</w:t>
      </w:r>
    </w:p>
    <w:p w14:paraId="21A9D8F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isAnimating</w:t>
      </w:r>
      <w:proofErr w:type="spellEnd"/>
      <w:r w:rsidRPr="00CF5E8D">
        <w:rPr>
          <w:rFonts w:ascii="Times New Roman" w:hAnsi="Times New Roman" w:cs="Times New Roman"/>
          <w:b/>
        </w:rPr>
        <w:t xml:space="preserve"> = false;</w:t>
      </w:r>
    </w:p>
    <w:p w14:paraId="0BF636F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FA70EB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Calculate and display metrics</w:t>
      </w:r>
    </w:p>
    <w:p w14:paraId="46EBBD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m = </w:t>
      </w:r>
      <w:proofErr w:type="spellStart"/>
      <w:r w:rsidRPr="00CF5E8D">
        <w:rPr>
          <w:rFonts w:ascii="Times New Roman" w:hAnsi="Times New Roman" w:cs="Times New Roman"/>
          <w:b/>
        </w:rPr>
        <w:t>calculateMetrics</w:t>
      </w:r>
      <w:proofErr w:type="spellEnd"/>
      <w:r w:rsidRPr="00CF5E8D">
        <w:rPr>
          <w:rFonts w:ascii="Times New Roman" w:hAnsi="Times New Roman" w:cs="Times New Roman"/>
          <w:b/>
        </w:rPr>
        <w:t xml:space="preserve">(sequence, </w:t>
      </w:r>
      <w:proofErr w:type="spellStart"/>
      <w:r w:rsidRPr="00CF5E8D">
        <w:rPr>
          <w:rFonts w:ascii="Times New Roman" w:hAnsi="Times New Roman" w:cs="Times New Roman"/>
          <w:b/>
        </w:rPr>
        <w:t>initialHead</w:t>
      </w:r>
      <w:proofErr w:type="spellEnd"/>
      <w:r w:rsidRPr="00CF5E8D">
        <w:rPr>
          <w:rFonts w:ascii="Times New Roman" w:hAnsi="Times New Roman" w:cs="Times New Roman"/>
          <w:b/>
        </w:rPr>
        <w:t>);</w:t>
      </w:r>
    </w:p>
    <w:p w14:paraId="5CD6597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metrics.innerHTML</w:t>
      </w:r>
      <w:proofErr w:type="spellEnd"/>
      <w:r w:rsidRPr="00CF5E8D">
        <w:rPr>
          <w:rFonts w:ascii="Times New Roman" w:hAnsi="Times New Roman" w:cs="Times New Roman"/>
          <w:b/>
        </w:rPr>
        <w:t xml:space="preserve"> = `</w:t>
      </w:r>
    </w:p>
    <w:p w14:paraId="26325E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&lt;b&gt;</w:t>
      </w:r>
      <w:r w:rsidRPr="00CF5E8D">
        <w:rPr>
          <w:rFonts w:ascii="Segoe UI Emoji" w:hAnsi="Segoe UI Emoji" w:cs="Segoe UI Emoji"/>
          <w:b/>
        </w:rPr>
        <w:t>📊</w:t>
      </w:r>
      <w:r w:rsidRPr="00CF5E8D">
        <w:rPr>
          <w:rFonts w:ascii="Times New Roman" w:hAnsi="Times New Roman" w:cs="Times New Roman"/>
          <w:b/>
        </w:rPr>
        <w:t xml:space="preserve"> PERFORMANCE METRICS&lt;/b&gt;&lt;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7567F5A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Total Requests Served: ${</w:t>
      </w:r>
      <w:proofErr w:type="spellStart"/>
      <w:r w:rsidRPr="00CF5E8D">
        <w:rPr>
          <w:rFonts w:ascii="Times New Roman" w:hAnsi="Times New Roman" w:cs="Times New Roman"/>
          <w:b/>
        </w:rPr>
        <w:t>m.totalRequests</w:t>
      </w:r>
      <w:proofErr w:type="spellEnd"/>
      <w:r w:rsidRPr="00CF5E8D">
        <w:rPr>
          <w:rFonts w:ascii="Times New Roman" w:hAnsi="Times New Roman" w:cs="Times New Roman"/>
          <w:b/>
        </w:rPr>
        <w:t>}&lt;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304724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Total Seek Time: ${</w:t>
      </w:r>
      <w:proofErr w:type="spellStart"/>
      <w:r w:rsidRPr="00CF5E8D">
        <w:rPr>
          <w:rFonts w:ascii="Times New Roman" w:hAnsi="Times New Roman" w:cs="Times New Roman"/>
          <w:b/>
        </w:rPr>
        <w:t>m.totalSeek</w:t>
      </w:r>
      <w:proofErr w:type="spellEnd"/>
      <w:r w:rsidRPr="00CF5E8D">
        <w:rPr>
          <w:rFonts w:ascii="Times New Roman" w:hAnsi="Times New Roman" w:cs="Times New Roman"/>
          <w:b/>
        </w:rPr>
        <w:t>}&lt;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3448F09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Average Seek Time: ${</w:t>
      </w:r>
      <w:proofErr w:type="spellStart"/>
      <w:r w:rsidRPr="00CF5E8D">
        <w:rPr>
          <w:rFonts w:ascii="Times New Roman" w:hAnsi="Times New Roman" w:cs="Times New Roman"/>
          <w:b/>
        </w:rPr>
        <w:t>m.avgSeek</w:t>
      </w:r>
      <w:proofErr w:type="spellEnd"/>
      <w:r w:rsidRPr="00CF5E8D">
        <w:rPr>
          <w:rFonts w:ascii="Times New Roman" w:hAnsi="Times New Roman" w:cs="Times New Roman"/>
          <w:b/>
        </w:rPr>
        <w:t>}&lt;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6D42E7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Throughput: ${</w:t>
      </w:r>
      <w:proofErr w:type="spellStart"/>
      <w:r w:rsidRPr="00CF5E8D">
        <w:rPr>
          <w:rFonts w:ascii="Times New Roman" w:hAnsi="Times New Roman" w:cs="Times New Roman"/>
          <w:b/>
        </w:rPr>
        <w:t>m.throughput</w:t>
      </w:r>
      <w:proofErr w:type="spellEnd"/>
      <w:r w:rsidRPr="00CF5E8D">
        <w:rPr>
          <w:rFonts w:ascii="Times New Roman" w:hAnsi="Times New Roman" w:cs="Times New Roman"/>
          <w:b/>
        </w:rPr>
        <w:t>}</w:t>
      </w:r>
    </w:p>
    <w:p w14:paraId="3AC1F6F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E2B199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681D63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E0357A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Move car to a specific position with smooth animation</w:t>
      </w:r>
    </w:p>
    <w:p w14:paraId="314604B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w:t>
      </w:r>
      <w:proofErr w:type="spellStart"/>
      <w:r w:rsidRPr="00CF5E8D">
        <w:rPr>
          <w:rFonts w:ascii="Times New Roman" w:hAnsi="Times New Roman" w:cs="Times New Roman"/>
          <w:b/>
        </w:rPr>
        <w:t>moveTo</w:t>
      </w:r>
      <w:proofErr w:type="spellEnd"/>
      <w:r w:rsidRPr="00CF5E8D">
        <w:rPr>
          <w:rFonts w:ascii="Times New Roman" w:hAnsi="Times New Roman" w:cs="Times New Roman"/>
          <w:b/>
        </w:rPr>
        <w:t>(</w:t>
      </w:r>
      <w:proofErr w:type="spellStart"/>
      <w:r w:rsidRPr="00CF5E8D">
        <w:rPr>
          <w:rFonts w:ascii="Times New Roman" w:hAnsi="Times New Roman" w:cs="Times New Roman"/>
          <w:b/>
        </w:rPr>
        <w:t>targetPos</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currentPos</w:t>
      </w:r>
      <w:proofErr w:type="spellEnd"/>
      <w:r w:rsidRPr="00CF5E8D">
        <w:rPr>
          <w:rFonts w:ascii="Times New Roman" w:hAnsi="Times New Roman" w:cs="Times New Roman"/>
          <w:b/>
        </w:rPr>
        <w:t>) {</w:t>
      </w:r>
    </w:p>
    <w:p w14:paraId="6630E8E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 new Promise(resolve =&gt; {</w:t>
      </w:r>
    </w:p>
    <w:p w14:paraId="7D62E33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distance = </w:t>
      </w:r>
      <w:proofErr w:type="spellStart"/>
      <w:r w:rsidRPr="00CF5E8D">
        <w:rPr>
          <w:rFonts w:ascii="Times New Roman" w:hAnsi="Times New Roman" w:cs="Times New Roman"/>
          <w:b/>
        </w:rPr>
        <w:t>Math.abs</w:t>
      </w:r>
      <w:proofErr w:type="spellEnd"/>
      <w:r w:rsidRPr="00CF5E8D">
        <w:rPr>
          <w:rFonts w:ascii="Times New Roman" w:hAnsi="Times New Roman" w:cs="Times New Roman"/>
          <w:b/>
        </w:rPr>
        <w:t>(</w:t>
      </w:r>
      <w:proofErr w:type="spellStart"/>
      <w:r w:rsidRPr="00CF5E8D">
        <w:rPr>
          <w:rFonts w:ascii="Times New Roman" w:hAnsi="Times New Roman" w:cs="Times New Roman"/>
          <w:b/>
        </w:rPr>
        <w:t>targetPos</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currentPos</w:t>
      </w:r>
      <w:proofErr w:type="spellEnd"/>
      <w:r w:rsidRPr="00CF5E8D">
        <w:rPr>
          <w:rFonts w:ascii="Times New Roman" w:hAnsi="Times New Roman" w:cs="Times New Roman"/>
          <w:b/>
        </w:rPr>
        <w:t>);</w:t>
      </w:r>
    </w:p>
    <w:p w14:paraId="55B4A3C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Slower animation - 1 second per 20 units of distance</w:t>
      </w:r>
    </w:p>
    <w:p w14:paraId="0DFB020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const duration = </w:t>
      </w:r>
      <w:proofErr w:type="spellStart"/>
      <w:r w:rsidRPr="00CF5E8D">
        <w:rPr>
          <w:rFonts w:ascii="Times New Roman" w:hAnsi="Times New Roman" w:cs="Times New Roman"/>
          <w:b/>
        </w:rPr>
        <w:t>Math.max</w:t>
      </w:r>
      <w:proofErr w:type="spellEnd"/>
      <w:r w:rsidRPr="00CF5E8D">
        <w:rPr>
          <w:rFonts w:ascii="Times New Roman" w:hAnsi="Times New Roman" w:cs="Times New Roman"/>
          <w:b/>
        </w:rPr>
        <w:t>(1000, (distance / 20) * 1000);</w:t>
      </w:r>
    </w:p>
    <w:p w14:paraId="718A658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5656D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car.style.transition</w:t>
      </w:r>
      <w:proofErr w:type="spellEnd"/>
      <w:r w:rsidRPr="00CF5E8D">
        <w:rPr>
          <w:rFonts w:ascii="Times New Roman" w:hAnsi="Times New Roman" w:cs="Times New Roman"/>
          <w:b/>
        </w:rPr>
        <w:t xml:space="preserve"> = `left ${duration}</w:t>
      </w:r>
      <w:proofErr w:type="spellStart"/>
      <w:r w:rsidRPr="00CF5E8D">
        <w:rPr>
          <w:rFonts w:ascii="Times New Roman" w:hAnsi="Times New Roman" w:cs="Times New Roman"/>
          <w:b/>
        </w:rPr>
        <w:t>ms</w:t>
      </w:r>
      <w:proofErr w:type="spellEnd"/>
      <w:r w:rsidRPr="00CF5E8D">
        <w:rPr>
          <w:rFonts w:ascii="Times New Roman" w:hAnsi="Times New Roman" w:cs="Times New Roman"/>
          <w:b/>
        </w:rPr>
        <w:t xml:space="preserve"> linear`;</w:t>
      </w:r>
    </w:p>
    <w:p w14:paraId="7F141A3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car.style.left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targetPos</w:t>
      </w:r>
      <w:proofErr w:type="spellEnd"/>
      <w:r w:rsidRPr="00CF5E8D">
        <w:rPr>
          <w:rFonts w:ascii="Times New Roman" w:hAnsi="Times New Roman" w:cs="Times New Roman"/>
          <w:b/>
        </w:rPr>
        <w:t xml:space="preserve"> * scale) + "</w:t>
      </w:r>
      <w:proofErr w:type="spellStart"/>
      <w:r w:rsidRPr="00CF5E8D">
        <w:rPr>
          <w:rFonts w:ascii="Times New Roman" w:hAnsi="Times New Roman" w:cs="Times New Roman"/>
          <w:b/>
        </w:rPr>
        <w:t>px</w:t>
      </w:r>
      <w:proofErr w:type="spellEnd"/>
      <w:r w:rsidRPr="00CF5E8D">
        <w:rPr>
          <w:rFonts w:ascii="Times New Roman" w:hAnsi="Times New Roman" w:cs="Times New Roman"/>
          <w:b/>
        </w:rPr>
        <w:t>";</w:t>
      </w:r>
    </w:p>
    <w:p w14:paraId="413F12D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BC3826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Add wheel animation while moving</w:t>
      </w:r>
    </w:p>
    <w:p w14:paraId="066F56C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wheels = </w:t>
      </w:r>
      <w:proofErr w:type="spellStart"/>
      <w:r w:rsidRPr="00CF5E8D">
        <w:rPr>
          <w:rFonts w:ascii="Times New Roman" w:hAnsi="Times New Roman" w:cs="Times New Roman"/>
          <w:b/>
        </w:rPr>
        <w:t>document.querySelectorAll</w:t>
      </w:r>
      <w:proofErr w:type="spellEnd"/>
      <w:r w:rsidRPr="00CF5E8D">
        <w:rPr>
          <w:rFonts w:ascii="Times New Roman" w:hAnsi="Times New Roman" w:cs="Times New Roman"/>
          <w:b/>
        </w:rPr>
        <w:t>('.wheel');</w:t>
      </w:r>
    </w:p>
    <w:p w14:paraId="7860FF8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wheels.forEach</w:t>
      </w:r>
      <w:proofErr w:type="spellEnd"/>
      <w:r w:rsidRPr="00CF5E8D">
        <w:rPr>
          <w:rFonts w:ascii="Times New Roman" w:hAnsi="Times New Roman" w:cs="Times New Roman"/>
          <w:b/>
        </w:rPr>
        <w:t>(wheel =&gt; {</w:t>
      </w:r>
    </w:p>
    <w:p w14:paraId="3C39070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wheel.style.animation</w:t>
      </w:r>
      <w:proofErr w:type="spellEnd"/>
      <w:r w:rsidRPr="00CF5E8D">
        <w:rPr>
          <w:rFonts w:ascii="Times New Roman" w:hAnsi="Times New Roman" w:cs="Times New Roman"/>
          <w:b/>
        </w:rPr>
        <w:t xml:space="preserve"> = `wheel-rotate ${duration}</w:t>
      </w:r>
      <w:proofErr w:type="spellStart"/>
      <w:r w:rsidRPr="00CF5E8D">
        <w:rPr>
          <w:rFonts w:ascii="Times New Roman" w:hAnsi="Times New Roman" w:cs="Times New Roman"/>
          <w:b/>
        </w:rPr>
        <w:t>ms</w:t>
      </w:r>
      <w:proofErr w:type="spellEnd"/>
      <w:r w:rsidRPr="00CF5E8D">
        <w:rPr>
          <w:rFonts w:ascii="Times New Roman" w:hAnsi="Times New Roman" w:cs="Times New Roman"/>
          <w:b/>
        </w:rPr>
        <w:t xml:space="preserve"> linear`;</w:t>
      </w:r>
    </w:p>
    <w:p w14:paraId="72CFC84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843F84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297BE2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setTimeout</w:t>
      </w:r>
      <w:proofErr w:type="spellEnd"/>
      <w:r w:rsidRPr="00CF5E8D">
        <w:rPr>
          <w:rFonts w:ascii="Times New Roman" w:hAnsi="Times New Roman" w:cs="Times New Roman"/>
          <w:b/>
        </w:rPr>
        <w:t>(() =&gt; {</w:t>
      </w:r>
    </w:p>
    <w:p w14:paraId="22662D7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resolve();</w:t>
      </w:r>
    </w:p>
    <w:p w14:paraId="44EB058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duration);</w:t>
      </w:r>
    </w:p>
    <w:p w14:paraId="073FB09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1671CB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BC5CD0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E5888D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Algorithm implementations</w:t>
      </w:r>
    </w:p>
    <w:p w14:paraId="3586C2D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FCFS(</w:t>
      </w:r>
      <w:proofErr w:type="spellStart"/>
      <w:r w:rsidRPr="00CF5E8D">
        <w:rPr>
          <w:rFonts w:ascii="Times New Roman" w:hAnsi="Times New Roman" w:cs="Times New Roman"/>
          <w:b/>
        </w:rPr>
        <w:t>reqs</w:t>
      </w:r>
      <w:proofErr w:type="spellEnd"/>
      <w:r w:rsidRPr="00CF5E8D">
        <w:rPr>
          <w:rFonts w:ascii="Times New Roman" w:hAnsi="Times New Roman" w:cs="Times New Roman"/>
          <w:b/>
        </w:rPr>
        <w:t xml:space="preserve">) { </w:t>
      </w:r>
    </w:p>
    <w:p w14:paraId="0DEDECC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 [...</w:t>
      </w:r>
      <w:proofErr w:type="spellStart"/>
      <w:r w:rsidRPr="00CF5E8D">
        <w:rPr>
          <w:rFonts w:ascii="Times New Roman" w:hAnsi="Times New Roman" w:cs="Times New Roman"/>
          <w:b/>
        </w:rPr>
        <w:t>reqs</w:t>
      </w:r>
      <w:proofErr w:type="spellEnd"/>
      <w:r w:rsidRPr="00CF5E8D">
        <w:rPr>
          <w:rFonts w:ascii="Times New Roman" w:hAnsi="Times New Roman" w:cs="Times New Roman"/>
          <w:b/>
        </w:rPr>
        <w:t xml:space="preserve">]; </w:t>
      </w:r>
    </w:p>
    <w:p w14:paraId="7BA06D7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495829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6C0CD6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SSTF(</w:t>
      </w:r>
      <w:proofErr w:type="spellStart"/>
      <w:r w:rsidRPr="00CF5E8D">
        <w:rPr>
          <w:rFonts w:ascii="Times New Roman" w:hAnsi="Times New Roman" w:cs="Times New Roman"/>
          <w:b/>
        </w:rPr>
        <w:t>reqs</w:t>
      </w:r>
      <w:proofErr w:type="spellEnd"/>
      <w:r w:rsidRPr="00CF5E8D">
        <w:rPr>
          <w:rFonts w:ascii="Times New Roman" w:hAnsi="Times New Roman" w:cs="Times New Roman"/>
          <w:b/>
        </w:rPr>
        <w:t>, start) {</w:t>
      </w:r>
    </w:p>
    <w:p w14:paraId="2D93BDE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cur = start;</w:t>
      </w:r>
    </w:p>
    <w:p w14:paraId="17E8510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w:t>
      </w:r>
      <w:proofErr w:type="spellStart"/>
      <w:r w:rsidRPr="00CF5E8D">
        <w:rPr>
          <w:rFonts w:ascii="Times New Roman" w:hAnsi="Times New Roman" w:cs="Times New Roman"/>
          <w:b/>
        </w:rPr>
        <w:t>arr</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reqs</w:t>
      </w:r>
      <w:proofErr w:type="spellEnd"/>
      <w:r w:rsidRPr="00CF5E8D">
        <w:rPr>
          <w:rFonts w:ascii="Times New Roman" w:hAnsi="Times New Roman" w:cs="Times New Roman"/>
          <w:b/>
        </w:rPr>
        <w:t>];</w:t>
      </w:r>
    </w:p>
    <w:p w14:paraId="467A6AA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seq = [];</w:t>
      </w:r>
    </w:p>
    <w:p w14:paraId="6159E64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50E3FD5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while (</w:t>
      </w:r>
      <w:proofErr w:type="spellStart"/>
      <w:r w:rsidRPr="00CF5E8D">
        <w:rPr>
          <w:rFonts w:ascii="Times New Roman" w:hAnsi="Times New Roman" w:cs="Times New Roman"/>
          <w:b/>
        </w:rPr>
        <w:t>arr.length</w:t>
      </w:r>
      <w:proofErr w:type="spellEnd"/>
      <w:r w:rsidRPr="00CF5E8D">
        <w:rPr>
          <w:rFonts w:ascii="Times New Roman" w:hAnsi="Times New Roman" w:cs="Times New Roman"/>
          <w:b/>
        </w:rPr>
        <w:t xml:space="preserve"> &gt; 0) {</w:t>
      </w:r>
    </w:p>
    <w:p w14:paraId="557A103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Find the closest request</w:t>
      </w:r>
    </w:p>
    <w:p w14:paraId="46CD47F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nearest = </w:t>
      </w:r>
      <w:proofErr w:type="spellStart"/>
      <w:r w:rsidRPr="00CF5E8D">
        <w:rPr>
          <w:rFonts w:ascii="Times New Roman" w:hAnsi="Times New Roman" w:cs="Times New Roman"/>
          <w:b/>
        </w:rPr>
        <w:t>arr.reduce</w:t>
      </w:r>
      <w:proofErr w:type="spellEnd"/>
      <w:r w:rsidRPr="00CF5E8D">
        <w:rPr>
          <w:rFonts w:ascii="Times New Roman" w:hAnsi="Times New Roman" w:cs="Times New Roman"/>
          <w:b/>
        </w:rPr>
        <w:t xml:space="preserve">((a, b) =&gt; </w:t>
      </w:r>
    </w:p>
    <w:p w14:paraId="4C4E2F0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Math.abs</w:t>
      </w:r>
      <w:proofErr w:type="spellEnd"/>
      <w:r w:rsidRPr="00CF5E8D">
        <w:rPr>
          <w:rFonts w:ascii="Times New Roman" w:hAnsi="Times New Roman" w:cs="Times New Roman"/>
          <w:b/>
        </w:rPr>
        <w:t xml:space="preserve">(b - cur) &lt; </w:t>
      </w:r>
      <w:proofErr w:type="spellStart"/>
      <w:r w:rsidRPr="00CF5E8D">
        <w:rPr>
          <w:rFonts w:ascii="Times New Roman" w:hAnsi="Times New Roman" w:cs="Times New Roman"/>
          <w:b/>
        </w:rPr>
        <w:t>Math.abs</w:t>
      </w:r>
      <w:proofErr w:type="spellEnd"/>
      <w:r w:rsidRPr="00CF5E8D">
        <w:rPr>
          <w:rFonts w:ascii="Times New Roman" w:hAnsi="Times New Roman" w:cs="Times New Roman"/>
          <w:b/>
        </w:rPr>
        <w:t>(a - cur) ? b : a</w:t>
      </w:r>
    </w:p>
    <w:p w14:paraId="6E6F4C7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ED5C6D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seq.push</w:t>
      </w:r>
      <w:proofErr w:type="spellEnd"/>
      <w:r w:rsidRPr="00CF5E8D">
        <w:rPr>
          <w:rFonts w:ascii="Times New Roman" w:hAnsi="Times New Roman" w:cs="Times New Roman"/>
          <w:b/>
        </w:rPr>
        <w:t>(nearest);</w:t>
      </w:r>
    </w:p>
    <w:p w14:paraId="2A3A6DA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arr.splice</w:t>
      </w:r>
      <w:proofErr w:type="spellEnd"/>
      <w:r w:rsidRPr="00CF5E8D">
        <w:rPr>
          <w:rFonts w:ascii="Times New Roman" w:hAnsi="Times New Roman" w:cs="Times New Roman"/>
          <w:b/>
        </w:rPr>
        <w:t>(</w:t>
      </w:r>
      <w:proofErr w:type="spellStart"/>
      <w:r w:rsidRPr="00CF5E8D">
        <w:rPr>
          <w:rFonts w:ascii="Times New Roman" w:hAnsi="Times New Roman" w:cs="Times New Roman"/>
          <w:b/>
        </w:rPr>
        <w:t>arr.indexOf</w:t>
      </w:r>
      <w:proofErr w:type="spellEnd"/>
      <w:r w:rsidRPr="00CF5E8D">
        <w:rPr>
          <w:rFonts w:ascii="Times New Roman" w:hAnsi="Times New Roman" w:cs="Times New Roman"/>
          <w:b/>
        </w:rPr>
        <w:t>(nearest), 1);</w:t>
      </w:r>
    </w:p>
    <w:p w14:paraId="1E8CFB4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cur = nearest;</w:t>
      </w:r>
    </w:p>
    <w:p w14:paraId="218FBBD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224F42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EB8457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 seq;</w:t>
      </w:r>
    </w:p>
    <w:p w14:paraId="7E4E3F1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AD6892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358818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SCAN(</w:t>
      </w:r>
      <w:proofErr w:type="spellStart"/>
      <w:r w:rsidRPr="00CF5E8D">
        <w:rPr>
          <w:rFonts w:ascii="Times New Roman" w:hAnsi="Times New Roman" w:cs="Times New Roman"/>
          <w:b/>
        </w:rPr>
        <w:t>reqs</w:t>
      </w:r>
      <w:proofErr w:type="spellEnd"/>
      <w:r w:rsidRPr="00CF5E8D">
        <w:rPr>
          <w:rFonts w:ascii="Times New Roman" w:hAnsi="Times New Roman" w:cs="Times New Roman"/>
          <w:b/>
        </w:rPr>
        <w:t xml:space="preserve">, start,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maxTrack</w:t>
      </w:r>
      <w:proofErr w:type="spellEnd"/>
      <w:r w:rsidRPr="00CF5E8D">
        <w:rPr>
          <w:rFonts w:ascii="Times New Roman" w:hAnsi="Times New Roman" w:cs="Times New Roman"/>
          <w:b/>
        </w:rPr>
        <w:t>) {</w:t>
      </w:r>
    </w:p>
    <w:p w14:paraId="656CC74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Sort requests</w:t>
      </w:r>
    </w:p>
    <w:p w14:paraId="1926602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sorted = [...</w:t>
      </w:r>
      <w:proofErr w:type="spellStart"/>
      <w:r w:rsidRPr="00CF5E8D">
        <w:rPr>
          <w:rFonts w:ascii="Times New Roman" w:hAnsi="Times New Roman" w:cs="Times New Roman"/>
          <w:b/>
        </w:rPr>
        <w:t>reqs</w:t>
      </w:r>
      <w:proofErr w:type="spellEnd"/>
      <w:r w:rsidRPr="00CF5E8D">
        <w:rPr>
          <w:rFonts w:ascii="Times New Roman" w:hAnsi="Times New Roman" w:cs="Times New Roman"/>
          <w:b/>
        </w:rPr>
        <w:t>].sort((a, b) =&gt; a - b);</w:t>
      </w:r>
    </w:p>
    <w:p w14:paraId="7042FB0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4A50CF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Find the position where we split</w:t>
      </w:r>
    </w:p>
    <w:p w14:paraId="5AF030D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w:t>
      </w:r>
    </w:p>
    <w:p w14:paraId="4B8E3CE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sorted.length</w:t>
      </w:r>
      <w:proofErr w:type="spellEnd"/>
      <w:r w:rsidRPr="00CF5E8D">
        <w:rPr>
          <w:rFonts w:ascii="Times New Roman" w:hAnsi="Times New Roman" w:cs="Times New Roman"/>
          <w:b/>
        </w:rPr>
        <w:t>; i++) {</w:t>
      </w:r>
    </w:p>
    <w:p w14:paraId="2AC489B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(sorted[</w:t>
      </w:r>
      <w:proofErr w:type="spellStart"/>
      <w:r w:rsidRPr="00CF5E8D">
        <w:rPr>
          <w:rFonts w:ascii="Times New Roman" w:hAnsi="Times New Roman" w:cs="Times New Roman"/>
          <w:b/>
        </w:rPr>
        <w:t>i</w:t>
      </w:r>
      <w:proofErr w:type="spellEnd"/>
      <w:r w:rsidRPr="00CF5E8D">
        <w:rPr>
          <w:rFonts w:ascii="Times New Roman" w:hAnsi="Times New Roman" w:cs="Times New Roman"/>
          <w:b/>
        </w:rPr>
        <w:t>] &gt; start) break;</w:t>
      </w:r>
    </w:p>
    <w:p w14:paraId="50E3489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A644A9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48DF06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Requests to the right of current position</w:t>
      </w:r>
    </w:p>
    <w:p w14:paraId="444D453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right = </w:t>
      </w:r>
      <w:proofErr w:type="spellStart"/>
      <w:r w:rsidRPr="00CF5E8D">
        <w:rPr>
          <w:rFonts w:ascii="Times New Roman" w:hAnsi="Times New Roman" w:cs="Times New Roman"/>
          <w:b/>
        </w:rPr>
        <w:t>sorted.slice</w:t>
      </w:r>
      <w:proofErr w:type="spellEnd"/>
      <w:r w:rsidRPr="00CF5E8D">
        <w:rPr>
          <w:rFonts w:ascii="Times New Roman" w:hAnsi="Times New Roman" w:cs="Times New Roman"/>
          <w:b/>
        </w:rPr>
        <w:t>(</w:t>
      </w:r>
      <w:proofErr w:type="spellStart"/>
      <w:r w:rsidRPr="00CF5E8D">
        <w:rPr>
          <w:rFonts w:ascii="Times New Roman" w:hAnsi="Times New Roman" w:cs="Times New Roman"/>
          <w:b/>
        </w:rPr>
        <w:t>i</w:t>
      </w:r>
      <w:proofErr w:type="spellEnd"/>
      <w:r w:rsidRPr="00CF5E8D">
        <w:rPr>
          <w:rFonts w:ascii="Times New Roman" w:hAnsi="Times New Roman" w:cs="Times New Roman"/>
          <w:b/>
        </w:rPr>
        <w:t>);</w:t>
      </w:r>
    </w:p>
    <w:p w14:paraId="63650A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 Requests to the left of current position (in reverse order)</w:t>
      </w:r>
    </w:p>
    <w:p w14:paraId="3655661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left = </w:t>
      </w:r>
      <w:proofErr w:type="spellStart"/>
      <w:r w:rsidRPr="00CF5E8D">
        <w:rPr>
          <w:rFonts w:ascii="Times New Roman" w:hAnsi="Times New Roman" w:cs="Times New Roman"/>
          <w:b/>
        </w:rPr>
        <w:t>sorted.slice</w:t>
      </w:r>
      <w:proofErr w:type="spellEnd"/>
      <w:r w:rsidRPr="00CF5E8D">
        <w:rPr>
          <w:rFonts w:ascii="Times New Roman" w:hAnsi="Times New Roman" w:cs="Times New Roman"/>
          <w:b/>
        </w:rPr>
        <w:t>(0, i).reverse();</w:t>
      </w:r>
    </w:p>
    <w:p w14:paraId="0539F1D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AFED5F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If moving right first (typical SCAN)</w:t>
      </w:r>
    </w:p>
    <w:p w14:paraId="3D64167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 [...right, ...left];</w:t>
      </w:r>
    </w:p>
    <w:p w14:paraId="43BDA42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D4E268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A281CA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CSCAN(</w:t>
      </w:r>
      <w:proofErr w:type="spellStart"/>
      <w:r w:rsidRPr="00CF5E8D">
        <w:rPr>
          <w:rFonts w:ascii="Times New Roman" w:hAnsi="Times New Roman" w:cs="Times New Roman"/>
          <w:b/>
        </w:rPr>
        <w:t>reqs</w:t>
      </w:r>
      <w:proofErr w:type="spellEnd"/>
      <w:r w:rsidRPr="00CF5E8D">
        <w:rPr>
          <w:rFonts w:ascii="Times New Roman" w:hAnsi="Times New Roman" w:cs="Times New Roman"/>
          <w:b/>
        </w:rPr>
        <w:t xml:space="preserve">, start,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maxTrack</w:t>
      </w:r>
      <w:proofErr w:type="spellEnd"/>
      <w:r w:rsidRPr="00CF5E8D">
        <w:rPr>
          <w:rFonts w:ascii="Times New Roman" w:hAnsi="Times New Roman" w:cs="Times New Roman"/>
          <w:b/>
        </w:rPr>
        <w:t>) {</w:t>
      </w:r>
    </w:p>
    <w:p w14:paraId="0FDEDFF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Sort requests</w:t>
      </w:r>
    </w:p>
    <w:p w14:paraId="74430F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sorted = [...</w:t>
      </w:r>
      <w:proofErr w:type="spellStart"/>
      <w:r w:rsidRPr="00CF5E8D">
        <w:rPr>
          <w:rFonts w:ascii="Times New Roman" w:hAnsi="Times New Roman" w:cs="Times New Roman"/>
          <w:b/>
        </w:rPr>
        <w:t>reqs</w:t>
      </w:r>
      <w:proofErr w:type="spellEnd"/>
      <w:r w:rsidRPr="00CF5E8D">
        <w:rPr>
          <w:rFonts w:ascii="Times New Roman" w:hAnsi="Times New Roman" w:cs="Times New Roman"/>
          <w:b/>
        </w:rPr>
        <w:t>].sort((a, b) =&gt; a - b);</w:t>
      </w:r>
    </w:p>
    <w:p w14:paraId="4BBB417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9CC6C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Find the position where we split</w:t>
      </w:r>
    </w:p>
    <w:p w14:paraId="627E2D8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w:t>
      </w:r>
    </w:p>
    <w:p w14:paraId="1DA58B6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sorted.length</w:t>
      </w:r>
      <w:proofErr w:type="spellEnd"/>
      <w:r w:rsidRPr="00CF5E8D">
        <w:rPr>
          <w:rFonts w:ascii="Times New Roman" w:hAnsi="Times New Roman" w:cs="Times New Roman"/>
          <w:b/>
        </w:rPr>
        <w:t>; i++) {</w:t>
      </w:r>
    </w:p>
    <w:p w14:paraId="72E1D5D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(sorted[</w:t>
      </w:r>
      <w:proofErr w:type="spellStart"/>
      <w:r w:rsidRPr="00CF5E8D">
        <w:rPr>
          <w:rFonts w:ascii="Times New Roman" w:hAnsi="Times New Roman" w:cs="Times New Roman"/>
          <w:b/>
        </w:rPr>
        <w:t>i</w:t>
      </w:r>
      <w:proofErr w:type="spellEnd"/>
      <w:r w:rsidRPr="00CF5E8D">
        <w:rPr>
          <w:rFonts w:ascii="Times New Roman" w:hAnsi="Times New Roman" w:cs="Times New Roman"/>
          <w:b/>
        </w:rPr>
        <w:t>] &gt; start) break;</w:t>
      </w:r>
    </w:p>
    <w:p w14:paraId="5CD4A63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4FA60F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467497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Requests to the right of current position</w:t>
      </w:r>
    </w:p>
    <w:p w14:paraId="397A0A4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right = </w:t>
      </w:r>
      <w:proofErr w:type="spellStart"/>
      <w:r w:rsidRPr="00CF5E8D">
        <w:rPr>
          <w:rFonts w:ascii="Times New Roman" w:hAnsi="Times New Roman" w:cs="Times New Roman"/>
          <w:b/>
        </w:rPr>
        <w:t>sorted.slice</w:t>
      </w:r>
      <w:proofErr w:type="spellEnd"/>
      <w:r w:rsidRPr="00CF5E8D">
        <w:rPr>
          <w:rFonts w:ascii="Times New Roman" w:hAnsi="Times New Roman" w:cs="Times New Roman"/>
          <w:b/>
        </w:rPr>
        <w:t>(</w:t>
      </w:r>
      <w:proofErr w:type="spellStart"/>
      <w:r w:rsidRPr="00CF5E8D">
        <w:rPr>
          <w:rFonts w:ascii="Times New Roman" w:hAnsi="Times New Roman" w:cs="Times New Roman"/>
          <w:b/>
        </w:rPr>
        <w:t>i</w:t>
      </w:r>
      <w:proofErr w:type="spellEnd"/>
      <w:r w:rsidRPr="00CF5E8D">
        <w:rPr>
          <w:rFonts w:ascii="Times New Roman" w:hAnsi="Times New Roman" w:cs="Times New Roman"/>
          <w:b/>
        </w:rPr>
        <w:t>);</w:t>
      </w:r>
    </w:p>
    <w:p w14:paraId="19E8707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Requests to the left of current position</w:t>
      </w:r>
    </w:p>
    <w:p w14:paraId="052EC9E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left = </w:t>
      </w:r>
      <w:proofErr w:type="spellStart"/>
      <w:r w:rsidRPr="00CF5E8D">
        <w:rPr>
          <w:rFonts w:ascii="Times New Roman" w:hAnsi="Times New Roman" w:cs="Times New Roman"/>
          <w:b/>
        </w:rPr>
        <w:t>sorted.slice</w:t>
      </w:r>
      <w:proofErr w:type="spellEnd"/>
      <w:r w:rsidRPr="00CF5E8D">
        <w:rPr>
          <w:rFonts w:ascii="Times New Roman" w:hAnsi="Times New Roman" w:cs="Times New Roman"/>
          <w:b/>
        </w:rPr>
        <w:t>(0, i);</w:t>
      </w:r>
    </w:p>
    <w:p w14:paraId="6F03E8B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402EFB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C-SCAN goes to the end and then jumps to beginning</w:t>
      </w:r>
    </w:p>
    <w:p w14:paraId="7FB2636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 [...right, </w:t>
      </w:r>
      <w:proofErr w:type="spellStart"/>
      <w:r w:rsidRPr="00CF5E8D">
        <w:rPr>
          <w:rFonts w:ascii="Times New Roman" w:hAnsi="Times New Roman" w:cs="Times New Roman"/>
          <w:b/>
        </w:rPr>
        <w:t>maxTrack</w:t>
      </w:r>
      <w:proofErr w:type="spellEnd"/>
      <w:r w:rsidRPr="00CF5E8D">
        <w:rPr>
          <w:rFonts w:ascii="Times New Roman" w:hAnsi="Times New Roman" w:cs="Times New Roman"/>
          <w:b/>
        </w:rPr>
        <w:t>, ...left];</w:t>
      </w:r>
    </w:p>
    <w:p w14:paraId="799BEA7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D7EA9E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F47DD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function </w:t>
      </w:r>
      <w:proofErr w:type="spellStart"/>
      <w:r w:rsidRPr="00CF5E8D">
        <w:rPr>
          <w:rFonts w:ascii="Times New Roman" w:hAnsi="Times New Roman" w:cs="Times New Roman"/>
          <w:b/>
        </w:rPr>
        <w:t>calculateTotalMovement</w:t>
      </w:r>
      <w:proofErr w:type="spellEnd"/>
      <w:r w:rsidRPr="00CF5E8D">
        <w:rPr>
          <w:rFonts w:ascii="Times New Roman" w:hAnsi="Times New Roman" w:cs="Times New Roman"/>
          <w:b/>
        </w:rPr>
        <w:t>(sequence) {</w:t>
      </w:r>
    </w:p>
    <w:p w14:paraId="7311087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total = 0;</w:t>
      </w:r>
    </w:p>
    <w:p w14:paraId="6F7DF73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1;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i++) {</w:t>
      </w:r>
    </w:p>
    <w:p w14:paraId="4E83133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total += </w:t>
      </w:r>
      <w:proofErr w:type="spellStart"/>
      <w:r w:rsidRPr="00CF5E8D">
        <w:rPr>
          <w:rFonts w:ascii="Times New Roman" w:hAnsi="Times New Roman" w:cs="Times New Roman"/>
          <w:b/>
        </w:rPr>
        <w:t>Math.abs</w:t>
      </w:r>
      <w:proofErr w:type="spellEnd"/>
      <w:r w:rsidRPr="00CF5E8D">
        <w:rPr>
          <w:rFonts w:ascii="Times New Roman" w:hAnsi="Times New Roman" w:cs="Times New Roman"/>
          <w:b/>
        </w:rPr>
        <w:t>(sequence[</w:t>
      </w:r>
      <w:proofErr w:type="spellStart"/>
      <w:r w:rsidRPr="00CF5E8D">
        <w:rPr>
          <w:rFonts w:ascii="Times New Roman" w:hAnsi="Times New Roman" w:cs="Times New Roman"/>
          <w:b/>
        </w:rPr>
        <w:t>i</w:t>
      </w:r>
      <w:proofErr w:type="spellEnd"/>
      <w:r w:rsidRPr="00CF5E8D">
        <w:rPr>
          <w:rFonts w:ascii="Times New Roman" w:hAnsi="Times New Roman" w:cs="Times New Roman"/>
          <w:b/>
        </w:rPr>
        <w:t>] - sequence[i-1]);</w:t>
      </w:r>
    </w:p>
    <w:p w14:paraId="1584EB0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739B21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 total;</w:t>
      </w:r>
    </w:p>
    <w:p w14:paraId="6B7276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13D902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1D0BCB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w:t>
      </w:r>
      <w:proofErr w:type="spellStart"/>
      <w:r w:rsidRPr="00CF5E8D">
        <w:rPr>
          <w:rFonts w:ascii="Times New Roman" w:hAnsi="Times New Roman" w:cs="Times New Roman"/>
          <w:b/>
        </w:rPr>
        <w:t>calculateMetrics</w:t>
      </w:r>
      <w:proofErr w:type="spellEnd"/>
      <w:r w:rsidRPr="00CF5E8D">
        <w:rPr>
          <w:rFonts w:ascii="Times New Roman" w:hAnsi="Times New Roman" w:cs="Times New Roman"/>
          <w:b/>
        </w:rPr>
        <w:t>(seq, start) {</w:t>
      </w:r>
    </w:p>
    <w:p w14:paraId="4FE5161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Filter to only include actual requests (not boundary values like 0 or MAX_TRACK)</w:t>
      </w:r>
    </w:p>
    <w:p w14:paraId="228E61F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filtered = </w:t>
      </w:r>
      <w:proofErr w:type="spellStart"/>
      <w:r w:rsidRPr="00CF5E8D">
        <w:rPr>
          <w:rFonts w:ascii="Times New Roman" w:hAnsi="Times New Roman" w:cs="Times New Roman"/>
          <w:b/>
        </w:rPr>
        <w:t>seq.filter</w:t>
      </w:r>
      <w:proofErr w:type="spellEnd"/>
      <w:r w:rsidRPr="00CF5E8D">
        <w:rPr>
          <w:rFonts w:ascii="Times New Roman" w:hAnsi="Times New Roman" w:cs="Times New Roman"/>
          <w:b/>
        </w:rPr>
        <w:t xml:space="preserve">(r =&gt; </w:t>
      </w:r>
      <w:proofErr w:type="spellStart"/>
      <w:r w:rsidRPr="00CF5E8D">
        <w:rPr>
          <w:rFonts w:ascii="Times New Roman" w:hAnsi="Times New Roman" w:cs="Times New Roman"/>
          <w:b/>
        </w:rPr>
        <w:t>requests.includes</w:t>
      </w:r>
      <w:proofErr w:type="spellEnd"/>
      <w:r w:rsidRPr="00CF5E8D">
        <w:rPr>
          <w:rFonts w:ascii="Times New Roman" w:hAnsi="Times New Roman" w:cs="Times New Roman"/>
          <w:b/>
        </w:rPr>
        <w:t>(r));</w:t>
      </w:r>
    </w:p>
    <w:p w14:paraId="4B518EE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cur = start;</w:t>
      </w:r>
    </w:p>
    <w:p w14:paraId="12E53BD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total = 0;</w:t>
      </w:r>
    </w:p>
    <w:p w14:paraId="7F3693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BCD5B5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Calculate total seek time</w:t>
      </w:r>
    </w:p>
    <w:p w14:paraId="4036420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seq.forEach</w:t>
      </w:r>
      <w:proofErr w:type="spellEnd"/>
      <w:r w:rsidRPr="00CF5E8D">
        <w:rPr>
          <w:rFonts w:ascii="Times New Roman" w:hAnsi="Times New Roman" w:cs="Times New Roman"/>
          <w:b/>
        </w:rPr>
        <w:t>(r =&gt; {</w:t>
      </w:r>
    </w:p>
    <w:p w14:paraId="7C8F87D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total += </w:t>
      </w:r>
      <w:proofErr w:type="spellStart"/>
      <w:r w:rsidRPr="00CF5E8D">
        <w:rPr>
          <w:rFonts w:ascii="Times New Roman" w:hAnsi="Times New Roman" w:cs="Times New Roman"/>
          <w:b/>
        </w:rPr>
        <w:t>Math.abs</w:t>
      </w:r>
      <w:proofErr w:type="spellEnd"/>
      <w:r w:rsidRPr="00CF5E8D">
        <w:rPr>
          <w:rFonts w:ascii="Times New Roman" w:hAnsi="Times New Roman" w:cs="Times New Roman"/>
          <w:b/>
        </w:rPr>
        <w:t>(r - cur);</w:t>
      </w:r>
    </w:p>
    <w:p w14:paraId="295A3A2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cur = r;</w:t>
      </w:r>
    </w:p>
    <w:p w14:paraId="0575290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AB4DDD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7AF868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return {</w:t>
      </w:r>
    </w:p>
    <w:p w14:paraId="73C9BC6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totalSeek</w:t>
      </w:r>
      <w:proofErr w:type="spellEnd"/>
      <w:r w:rsidRPr="00CF5E8D">
        <w:rPr>
          <w:rFonts w:ascii="Times New Roman" w:hAnsi="Times New Roman" w:cs="Times New Roman"/>
          <w:b/>
        </w:rPr>
        <w:t>: total,</w:t>
      </w:r>
    </w:p>
    <w:p w14:paraId="1D4D3B1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avgSeek</w:t>
      </w:r>
      <w:proofErr w:type="spellEnd"/>
      <w:r w:rsidRPr="00CF5E8D">
        <w:rPr>
          <w:rFonts w:ascii="Times New Roman" w:hAnsi="Times New Roman" w:cs="Times New Roman"/>
          <w:b/>
        </w:rPr>
        <w:t xml:space="preserve">: (total / </w:t>
      </w:r>
      <w:proofErr w:type="spellStart"/>
      <w:r w:rsidRPr="00CF5E8D">
        <w:rPr>
          <w:rFonts w:ascii="Times New Roman" w:hAnsi="Times New Roman" w:cs="Times New Roman"/>
          <w:b/>
        </w:rPr>
        <w:t>filtered.length</w:t>
      </w:r>
      <w:proofErr w:type="spellEnd"/>
      <w:r w:rsidRPr="00CF5E8D">
        <w:rPr>
          <w:rFonts w:ascii="Times New Roman" w:hAnsi="Times New Roman" w:cs="Times New Roman"/>
          <w:b/>
        </w:rPr>
        <w:t>).</w:t>
      </w:r>
      <w:proofErr w:type="spellStart"/>
      <w:r w:rsidRPr="00CF5E8D">
        <w:rPr>
          <w:rFonts w:ascii="Times New Roman" w:hAnsi="Times New Roman" w:cs="Times New Roman"/>
          <w:b/>
        </w:rPr>
        <w:t>toFixed</w:t>
      </w:r>
      <w:proofErr w:type="spellEnd"/>
      <w:r w:rsidRPr="00CF5E8D">
        <w:rPr>
          <w:rFonts w:ascii="Times New Roman" w:hAnsi="Times New Roman" w:cs="Times New Roman"/>
          <w:b/>
        </w:rPr>
        <w:t>(2),</w:t>
      </w:r>
    </w:p>
    <w:p w14:paraId="36E1D23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throughput: (</w:t>
      </w:r>
      <w:proofErr w:type="spellStart"/>
      <w:r w:rsidRPr="00CF5E8D">
        <w:rPr>
          <w:rFonts w:ascii="Times New Roman" w:hAnsi="Times New Roman" w:cs="Times New Roman"/>
          <w:b/>
        </w:rPr>
        <w:t>filtered.length</w:t>
      </w:r>
      <w:proofErr w:type="spellEnd"/>
      <w:r w:rsidRPr="00CF5E8D">
        <w:rPr>
          <w:rFonts w:ascii="Times New Roman" w:hAnsi="Times New Roman" w:cs="Times New Roman"/>
          <w:b/>
        </w:rPr>
        <w:t xml:space="preserve"> / total).</w:t>
      </w:r>
      <w:proofErr w:type="spellStart"/>
      <w:r w:rsidRPr="00CF5E8D">
        <w:rPr>
          <w:rFonts w:ascii="Times New Roman" w:hAnsi="Times New Roman" w:cs="Times New Roman"/>
          <w:b/>
        </w:rPr>
        <w:t>toFixed</w:t>
      </w:r>
      <w:proofErr w:type="spellEnd"/>
      <w:r w:rsidRPr="00CF5E8D">
        <w:rPr>
          <w:rFonts w:ascii="Times New Roman" w:hAnsi="Times New Roman" w:cs="Times New Roman"/>
          <w:b/>
        </w:rPr>
        <w:t>(3),</w:t>
      </w:r>
    </w:p>
    <w:p w14:paraId="104ADD3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totalRequests</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filtered.length</w:t>
      </w:r>
      <w:proofErr w:type="spellEnd"/>
    </w:p>
    <w:p w14:paraId="2315D1F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724A6A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741B32A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27341E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Graph functions</w:t>
      </w:r>
    </w:p>
    <w:p w14:paraId="2AB32F7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w:t>
      </w:r>
      <w:proofErr w:type="spellStart"/>
      <w:r w:rsidRPr="00CF5E8D">
        <w:rPr>
          <w:rFonts w:ascii="Times New Roman" w:hAnsi="Times New Roman" w:cs="Times New Roman"/>
          <w:b/>
        </w:rPr>
        <w:t>initializeGraph</w:t>
      </w:r>
      <w:proofErr w:type="spellEnd"/>
      <w:r w:rsidRPr="00CF5E8D">
        <w:rPr>
          <w:rFonts w:ascii="Times New Roman" w:hAnsi="Times New Roman" w:cs="Times New Roman"/>
          <w:b/>
        </w:rPr>
        <w:t>() {</w:t>
      </w:r>
    </w:p>
    <w:p w14:paraId="373133E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Set canvas dimensions</w:t>
      </w:r>
    </w:p>
    <w:p w14:paraId="75A059C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graphCanvas.width</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graphCanvas.offsetWidth</w:t>
      </w:r>
      <w:proofErr w:type="spellEnd"/>
      <w:r w:rsidRPr="00CF5E8D">
        <w:rPr>
          <w:rFonts w:ascii="Times New Roman" w:hAnsi="Times New Roman" w:cs="Times New Roman"/>
          <w:b/>
        </w:rPr>
        <w:t>;</w:t>
      </w:r>
    </w:p>
    <w:p w14:paraId="23A086E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graphCanvas.height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graphCanvas.offsetHeight</w:t>
      </w:r>
      <w:proofErr w:type="spellEnd"/>
      <w:r w:rsidRPr="00CF5E8D">
        <w:rPr>
          <w:rFonts w:ascii="Times New Roman" w:hAnsi="Times New Roman" w:cs="Times New Roman"/>
          <w:b/>
        </w:rPr>
        <w:t>;</w:t>
      </w:r>
    </w:p>
    <w:p w14:paraId="6064F9F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CD5E6E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Clear the canvas</w:t>
      </w:r>
    </w:p>
    <w:p w14:paraId="5507D68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ctx.clearRect</w:t>
      </w:r>
      <w:proofErr w:type="spellEnd"/>
      <w:r w:rsidRPr="00CF5E8D">
        <w:rPr>
          <w:rFonts w:ascii="Times New Roman" w:hAnsi="Times New Roman" w:cs="Times New Roman"/>
          <w:b/>
        </w:rPr>
        <w:t xml:space="preserve">(0, 0, </w:t>
      </w:r>
      <w:proofErr w:type="spellStart"/>
      <w:r w:rsidRPr="00CF5E8D">
        <w:rPr>
          <w:rFonts w:ascii="Times New Roman" w:hAnsi="Times New Roman" w:cs="Times New Roman"/>
          <w:b/>
        </w:rPr>
        <w:t>graphCanvas.width</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graphCanvas.height</w:t>
      </w:r>
      <w:proofErr w:type="spellEnd"/>
      <w:r w:rsidRPr="00CF5E8D">
        <w:rPr>
          <w:rFonts w:ascii="Times New Roman" w:hAnsi="Times New Roman" w:cs="Times New Roman"/>
          <w:b/>
        </w:rPr>
        <w:t>);</w:t>
      </w:r>
    </w:p>
    <w:p w14:paraId="28BEC6A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9D6B51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initial message</w:t>
      </w:r>
    </w:p>
    <w:p w14:paraId="7CED88A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ctx.fillStyle</w:t>
      </w:r>
      <w:proofErr w:type="spellEnd"/>
      <w:r w:rsidRPr="00CF5E8D">
        <w:rPr>
          <w:rFonts w:ascii="Times New Roman" w:hAnsi="Times New Roman" w:cs="Times New Roman"/>
          <w:b/>
        </w:rPr>
        <w:t xml:space="preserve"> = '#a8dadc';</w:t>
      </w:r>
    </w:p>
    <w:p w14:paraId="3FA00D9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ctx.font</w:t>
      </w:r>
      <w:proofErr w:type="spellEnd"/>
      <w:r w:rsidRPr="00CF5E8D">
        <w:rPr>
          <w:rFonts w:ascii="Times New Roman" w:hAnsi="Times New Roman" w:cs="Times New Roman"/>
          <w:b/>
        </w:rPr>
        <w:t xml:space="preserve"> = '16px Arial';</w:t>
      </w:r>
    </w:p>
    <w:p w14:paraId="7A371A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ctx.textAlign</w:t>
      </w:r>
      <w:proofErr w:type="spellEnd"/>
      <w:r w:rsidRPr="00CF5E8D">
        <w:rPr>
          <w:rFonts w:ascii="Times New Roman" w:hAnsi="Times New Roman" w:cs="Times New Roman"/>
          <w:b/>
        </w:rPr>
        <w:t xml:space="preserve"> = 'center';</w:t>
      </w:r>
    </w:p>
    <w:p w14:paraId="2F0536C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ctx.fillText</w:t>
      </w:r>
      <w:proofErr w:type="spellEnd"/>
      <w:r w:rsidRPr="00CF5E8D">
        <w:rPr>
          <w:rFonts w:ascii="Times New Roman" w:hAnsi="Times New Roman" w:cs="Times New Roman"/>
          <w:b/>
        </w:rPr>
        <w:t xml:space="preserve">('Run a simulation to see the disk head movement graph', </w:t>
      </w:r>
      <w:proofErr w:type="spellStart"/>
      <w:r w:rsidRPr="00CF5E8D">
        <w:rPr>
          <w:rFonts w:ascii="Times New Roman" w:hAnsi="Times New Roman" w:cs="Times New Roman"/>
          <w:b/>
        </w:rPr>
        <w:t>graphCanvas.width</w:t>
      </w:r>
      <w:proofErr w:type="spellEnd"/>
      <w:r w:rsidRPr="00CF5E8D">
        <w:rPr>
          <w:rFonts w:ascii="Times New Roman" w:hAnsi="Times New Roman" w:cs="Times New Roman"/>
          <w:b/>
        </w:rPr>
        <w:t xml:space="preserve"> / 2, </w:t>
      </w:r>
      <w:proofErr w:type="spellStart"/>
      <w:r w:rsidRPr="00CF5E8D">
        <w:rPr>
          <w:rFonts w:ascii="Times New Roman" w:hAnsi="Times New Roman" w:cs="Times New Roman"/>
          <w:b/>
        </w:rPr>
        <w:t>graphCanvas.height</w:t>
      </w:r>
      <w:proofErr w:type="spellEnd"/>
      <w:r w:rsidRPr="00CF5E8D">
        <w:rPr>
          <w:rFonts w:ascii="Times New Roman" w:hAnsi="Times New Roman" w:cs="Times New Roman"/>
          <w:b/>
        </w:rPr>
        <w:t xml:space="preserve"> / 2);</w:t>
      </w:r>
    </w:p>
    <w:p w14:paraId="761260A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A12DF0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101F86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w:t>
      </w:r>
      <w:proofErr w:type="spellStart"/>
      <w:r w:rsidRPr="00CF5E8D">
        <w:rPr>
          <w:rFonts w:ascii="Times New Roman" w:hAnsi="Times New Roman" w:cs="Times New Roman"/>
          <w:b/>
        </w:rPr>
        <w:t>drawMovementGraph</w:t>
      </w:r>
      <w:proofErr w:type="spellEnd"/>
      <w:r w:rsidRPr="00CF5E8D">
        <w:rPr>
          <w:rFonts w:ascii="Times New Roman" w:hAnsi="Times New Roman" w:cs="Times New Roman"/>
          <w:b/>
        </w:rPr>
        <w:t>(sequence, algorithm) {</w:t>
      </w:r>
    </w:p>
    <w:p w14:paraId="43A3C62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Set canvas dimensions</w:t>
      </w:r>
    </w:p>
    <w:p w14:paraId="7CF6E47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graphCanvas.width</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graphCanvas.offsetWidth</w:t>
      </w:r>
      <w:proofErr w:type="spellEnd"/>
      <w:r w:rsidRPr="00CF5E8D">
        <w:rPr>
          <w:rFonts w:ascii="Times New Roman" w:hAnsi="Times New Roman" w:cs="Times New Roman"/>
          <w:b/>
        </w:rPr>
        <w:t>;</w:t>
      </w:r>
    </w:p>
    <w:p w14:paraId="26A6D9E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graphCanvas.height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graphCanvas.offsetHeight</w:t>
      </w:r>
      <w:proofErr w:type="spellEnd"/>
      <w:r w:rsidRPr="00CF5E8D">
        <w:rPr>
          <w:rFonts w:ascii="Times New Roman" w:hAnsi="Times New Roman" w:cs="Times New Roman"/>
          <w:b/>
        </w:rPr>
        <w:t>;</w:t>
      </w:r>
    </w:p>
    <w:p w14:paraId="6A017F4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67DA2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Clear the canvas</w:t>
      </w:r>
    </w:p>
    <w:p w14:paraId="2CD9DAF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ctx.clearRect</w:t>
      </w:r>
      <w:proofErr w:type="spellEnd"/>
      <w:r w:rsidRPr="00CF5E8D">
        <w:rPr>
          <w:rFonts w:ascii="Times New Roman" w:hAnsi="Times New Roman" w:cs="Times New Roman"/>
          <w:b/>
        </w:rPr>
        <w:t xml:space="preserve">(0, 0, </w:t>
      </w:r>
      <w:proofErr w:type="spellStart"/>
      <w:r w:rsidRPr="00CF5E8D">
        <w:rPr>
          <w:rFonts w:ascii="Times New Roman" w:hAnsi="Times New Roman" w:cs="Times New Roman"/>
          <w:b/>
        </w:rPr>
        <w:t>graphCanvas.width</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graphCanvas.height</w:t>
      </w:r>
      <w:proofErr w:type="spellEnd"/>
      <w:r w:rsidRPr="00CF5E8D">
        <w:rPr>
          <w:rFonts w:ascii="Times New Roman" w:hAnsi="Times New Roman" w:cs="Times New Roman"/>
          <w:b/>
        </w:rPr>
        <w:t>);</w:t>
      </w:r>
    </w:p>
    <w:p w14:paraId="3CB33F6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394394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 Set graph dimensions with padding</w:t>
      </w:r>
    </w:p>
    <w:p w14:paraId="2866DB2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padding = 40;</w:t>
      </w:r>
    </w:p>
    <w:p w14:paraId="0CF1FF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graphWidth</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graphCanvas.width</w:t>
      </w:r>
      <w:proofErr w:type="spellEnd"/>
      <w:r w:rsidRPr="00CF5E8D">
        <w:rPr>
          <w:rFonts w:ascii="Times New Roman" w:hAnsi="Times New Roman" w:cs="Times New Roman"/>
          <w:b/>
        </w:rPr>
        <w:t xml:space="preserve"> - padding * 2;</w:t>
      </w:r>
    </w:p>
    <w:p w14:paraId="3AEA2C2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graphCanvas.height</w:t>
      </w:r>
      <w:proofErr w:type="spellEnd"/>
      <w:r w:rsidRPr="00CF5E8D">
        <w:rPr>
          <w:rFonts w:ascii="Times New Roman" w:hAnsi="Times New Roman" w:cs="Times New Roman"/>
          <w:b/>
        </w:rPr>
        <w:t xml:space="preserve"> - padding * 2;</w:t>
      </w:r>
    </w:p>
    <w:p w14:paraId="44AD60C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A66DFD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Calculate scaling factors</w:t>
      </w:r>
    </w:p>
    <w:p w14:paraId="67A5959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maxTrack</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Math.max</w:t>
      </w:r>
      <w:proofErr w:type="spellEnd"/>
      <w:r w:rsidRPr="00CF5E8D">
        <w:rPr>
          <w:rFonts w:ascii="Times New Roman" w:hAnsi="Times New Roman" w:cs="Times New Roman"/>
          <w:b/>
        </w:rPr>
        <w:t>(...sequence);</w:t>
      </w:r>
    </w:p>
    <w:p w14:paraId="5667B57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Math.min</w:t>
      </w:r>
      <w:proofErr w:type="spellEnd"/>
      <w:r w:rsidRPr="00CF5E8D">
        <w:rPr>
          <w:rFonts w:ascii="Times New Roman" w:hAnsi="Times New Roman" w:cs="Times New Roman"/>
          <w:b/>
        </w:rPr>
        <w:t>(...sequence);</w:t>
      </w:r>
    </w:p>
    <w:p w14:paraId="63A87AC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trackRange</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maxTrack</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w:t>
      </w:r>
    </w:p>
    <w:p w14:paraId="517A1BA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48296F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xScale</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graphWidth</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xml:space="preserve"> - 1);</w:t>
      </w:r>
    </w:p>
    <w:p w14:paraId="30E6C41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yScale</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trackRange</w:t>
      </w:r>
      <w:proofErr w:type="spellEnd"/>
      <w:r w:rsidRPr="00CF5E8D">
        <w:rPr>
          <w:rFonts w:ascii="Times New Roman" w:hAnsi="Times New Roman" w:cs="Times New Roman"/>
          <w:b/>
        </w:rPr>
        <w:t xml:space="preserve"> &gt; 0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trackRange</w:t>
      </w:r>
      <w:proofErr w:type="spellEnd"/>
      <w:r w:rsidRPr="00CF5E8D">
        <w:rPr>
          <w:rFonts w:ascii="Times New Roman" w:hAnsi="Times New Roman" w:cs="Times New Roman"/>
          <w:b/>
        </w:rPr>
        <w:t xml:space="preserve"> : 1;</w:t>
      </w:r>
    </w:p>
    <w:p w14:paraId="1FFDAD4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1EE41F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axes</w:t>
      </w:r>
    </w:p>
    <w:p w14:paraId="0C66205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ctx.strokeStyle</w:t>
      </w:r>
      <w:proofErr w:type="spellEnd"/>
      <w:r w:rsidRPr="00CF5E8D">
        <w:rPr>
          <w:rFonts w:ascii="Times New Roman" w:hAnsi="Times New Roman" w:cs="Times New Roman"/>
          <w:b/>
        </w:rPr>
        <w:t xml:space="preserve"> = '#a8dadc';</w:t>
      </w:r>
    </w:p>
    <w:p w14:paraId="44F266A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ctx.lineWidth</w:t>
      </w:r>
      <w:proofErr w:type="spellEnd"/>
      <w:r w:rsidRPr="00CF5E8D">
        <w:rPr>
          <w:rFonts w:ascii="Times New Roman" w:hAnsi="Times New Roman" w:cs="Times New Roman"/>
          <w:b/>
        </w:rPr>
        <w:t xml:space="preserve"> = 1;</w:t>
      </w:r>
    </w:p>
    <w:p w14:paraId="225889A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ctx.beginPath</w:t>
      </w:r>
      <w:proofErr w:type="spellEnd"/>
      <w:r w:rsidRPr="00CF5E8D">
        <w:rPr>
          <w:rFonts w:ascii="Times New Roman" w:hAnsi="Times New Roman" w:cs="Times New Roman"/>
          <w:b/>
        </w:rPr>
        <w:t>();</w:t>
      </w:r>
    </w:p>
    <w:p w14:paraId="39A5B0F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X-axis</w:t>
      </w:r>
    </w:p>
    <w:p w14:paraId="24830A1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ctx.moveTo</w:t>
      </w:r>
      <w:proofErr w:type="spellEnd"/>
      <w:r w:rsidRPr="00CF5E8D">
        <w:rPr>
          <w:rFonts w:ascii="Times New Roman" w:hAnsi="Times New Roman" w:cs="Times New Roman"/>
          <w:b/>
        </w:rPr>
        <w:t xml:space="preserve">(padding,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w:t>
      </w:r>
    </w:p>
    <w:p w14:paraId="5227C33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ctx.lineTo</w:t>
      </w:r>
      <w:proofErr w:type="spellEnd"/>
      <w:r w:rsidRPr="00CF5E8D">
        <w:rPr>
          <w:rFonts w:ascii="Times New Roman" w:hAnsi="Times New Roman" w:cs="Times New Roman"/>
          <w:b/>
        </w:rPr>
        <w:t xml:space="preserve">(padding + </w:t>
      </w:r>
      <w:proofErr w:type="spellStart"/>
      <w:r w:rsidRPr="00CF5E8D">
        <w:rPr>
          <w:rFonts w:ascii="Times New Roman" w:hAnsi="Times New Roman" w:cs="Times New Roman"/>
          <w:b/>
        </w:rPr>
        <w:t>graphWidth</w:t>
      </w:r>
      <w:proofErr w:type="spellEnd"/>
      <w:r w:rsidRPr="00CF5E8D">
        <w:rPr>
          <w:rFonts w:ascii="Times New Roman" w:hAnsi="Times New Roman" w:cs="Times New Roman"/>
          <w:b/>
        </w:rPr>
        <w:t xml:space="preserve">,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w:t>
      </w:r>
    </w:p>
    <w:p w14:paraId="5A78F62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Y-axis</w:t>
      </w:r>
    </w:p>
    <w:p w14:paraId="6D88734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ctx.moveTo</w:t>
      </w:r>
      <w:proofErr w:type="spellEnd"/>
      <w:r w:rsidRPr="00CF5E8D">
        <w:rPr>
          <w:rFonts w:ascii="Times New Roman" w:hAnsi="Times New Roman" w:cs="Times New Roman"/>
          <w:b/>
        </w:rPr>
        <w:t>(padding, padding);</w:t>
      </w:r>
    </w:p>
    <w:p w14:paraId="26BBA30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ctx.lineTo</w:t>
      </w:r>
      <w:proofErr w:type="spellEnd"/>
      <w:r w:rsidRPr="00CF5E8D">
        <w:rPr>
          <w:rFonts w:ascii="Times New Roman" w:hAnsi="Times New Roman" w:cs="Times New Roman"/>
          <w:b/>
        </w:rPr>
        <w:t xml:space="preserve">(padding,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w:t>
      </w:r>
    </w:p>
    <w:p w14:paraId="076AA9A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ctx.stroke</w:t>
      </w:r>
      <w:proofErr w:type="spellEnd"/>
      <w:r w:rsidRPr="00CF5E8D">
        <w:rPr>
          <w:rFonts w:ascii="Times New Roman" w:hAnsi="Times New Roman" w:cs="Times New Roman"/>
          <w:b/>
        </w:rPr>
        <w:t>();</w:t>
      </w:r>
    </w:p>
    <w:p w14:paraId="21FB182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8DB4C2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axis labels</w:t>
      </w:r>
    </w:p>
    <w:p w14:paraId="5004DA1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roofErr w:type="spellStart"/>
      <w:r w:rsidRPr="00CF5E8D">
        <w:rPr>
          <w:rFonts w:ascii="Times New Roman" w:hAnsi="Times New Roman" w:cs="Times New Roman"/>
          <w:b/>
        </w:rPr>
        <w:t>ctx.fillStyle</w:t>
      </w:r>
      <w:proofErr w:type="spellEnd"/>
      <w:r w:rsidRPr="00CF5E8D">
        <w:rPr>
          <w:rFonts w:ascii="Times New Roman" w:hAnsi="Times New Roman" w:cs="Times New Roman"/>
          <w:b/>
        </w:rPr>
        <w:t xml:space="preserve"> = '#a8dadc';</w:t>
      </w:r>
    </w:p>
    <w:p w14:paraId="652F9C7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ctx.font</w:t>
      </w:r>
      <w:proofErr w:type="spellEnd"/>
      <w:r w:rsidRPr="00CF5E8D">
        <w:rPr>
          <w:rFonts w:ascii="Times New Roman" w:hAnsi="Times New Roman" w:cs="Times New Roman"/>
          <w:b/>
        </w:rPr>
        <w:t xml:space="preserve"> = '12px Arial';</w:t>
      </w:r>
    </w:p>
    <w:p w14:paraId="6E92619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ctx.textAlign</w:t>
      </w:r>
      <w:proofErr w:type="spellEnd"/>
      <w:r w:rsidRPr="00CF5E8D">
        <w:rPr>
          <w:rFonts w:ascii="Times New Roman" w:hAnsi="Times New Roman" w:cs="Times New Roman"/>
          <w:b/>
        </w:rPr>
        <w:t xml:space="preserve"> = 'center';</w:t>
      </w:r>
    </w:p>
    <w:p w14:paraId="00B6A7F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A56549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X-axis labels (steps)</w:t>
      </w:r>
    </w:p>
    <w:p w14:paraId="5CF7347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i++) {</w:t>
      </w:r>
    </w:p>
    <w:p w14:paraId="12A48CE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x = padding +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xScale;</w:t>
      </w:r>
    </w:p>
    <w:p w14:paraId="4DBF35D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ctx.fillText</w:t>
      </w:r>
      <w:proofErr w:type="spellEnd"/>
      <w:r w:rsidRPr="00CF5E8D">
        <w:rPr>
          <w:rFonts w:ascii="Times New Roman" w:hAnsi="Times New Roman" w:cs="Times New Roman"/>
          <w:b/>
        </w:rPr>
        <w:t>(</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x,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 xml:space="preserve"> + 15);</w:t>
      </w:r>
    </w:p>
    <w:p w14:paraId="3B8064F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7AE7A5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B97A22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Y-axis labels (track positions)</w:t>
      </w:r>
    </w:p>
    <w:p w14:paraId="5333E65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w:t>
      </w:r>
      <w:proofErr w:type="spellStart"/>
      <w:r w:rsidRPr="00CF5E8D">
        <w:rPr>
          <w:rFonts w:ascii="Times New Roman" w:hAnsi="Times New Roman" w:cs="Times New Roman"/>
          <w:b/>
        </w:rPr>
        <w:t>trackStep</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Math.ceil</w:t>
      </w:r>
      <w:proofErr w:type="spellEnd"/>
      <w:r w:rsidRPr="00CF5E8D">
        <w:rPr>
          <w:rFonts w:ascii="Times New Roman" w:hAnsi="Times New Roman" w:cs="Times New Roman"/>
          <w:b/>
        </w:rPr>
        <w:t>(</w:t>
      </w:r>
      <w:proofErr w:type="spellStart"/>
      <w:r w:rsidRPr="00CF5E8D">
        <w:rPr>
          <w:rFonts w:ascii="Times New Roman" w:hAnsi="Times New Roman" w:cs="Times New Roman"/>
          <w:b/>
        </w:rPr>
        <w:t>trackRange</w:t>
      </w:r>
      <w:proofErr w:type="spellEnd"/>
      <w:r w:rsidRPr="00CF5E8D">
        <w:rPr>
          <w:rFonts w:ascii="Times New Roman" w:hAnsi="Times New Roman" w:cs="Times New Roman"/>
          <w:b/>
        </w:rPr>
        <w:t xml:space="preserve"> / 10);</w:t>
      </w:r>
    </w:p>
    <w:p w14:paraId="0918785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maxTrack</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trackStep</w:t>
      </w:r>
      <w:proofErr w:type="spellEnd"/>
      <w:r w:rsidRPr="00CF5E8D">
        <w:rPr>
          <w:rFonts w:ascii="Times New Roman" w:hAnsi="Times New Roman" w:cs="Times New Roman"/>
          <w:b/>
        </w:rPr>
        <w:t>) {</w:t>
      </w:r>
    </w:p>
    <w:p w14:paraId="0ACD683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y =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 yScale;</w:t>
      </w:r>
    </w:p>
    <w:p w14:paraId="0522D75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ctx.fillText</w:t>
      </w:r>
      <w:proofErr w:type="spellEnd"/>
      <w:r w:rsidRPr="00CF5E8D">
        <w:rPr>
          <w:rFonts w:ascii="Times New Roman" w:hAnsi="Times New Roman" w:cs="Times New Roman"/>
          <w:b/>
        </w:rPr>
        <w:t>(</w:t>
      </w:r>
      <w:proofErr w:type="spellStart"/>
      <w:r w:rsidRPr="00CF5E8D">
        <w:rPr>
          <w:rFonts w:ascii="Times New Roman" w:hAnsi="Times New Roman" w:cs="Times New Roman"/>
          <w:b/>
        </w:rPr>
        <w:t>i</w:t>
      </w:r>
      <w:proofErr w:type="spellEnd"/>
      <w:r w:rsidRPr="00CF5E8D">
        <w:rPr>
          <w:rFonts w:ascii="Times New Roman" w:hAnsi="Times New Roman" w:cs="Times New Roman"/>
          <w:b/>
        </w:rPr>
        <w:t>, padding - 15, y + 4);</w:t>
      </w:r>
    </w:p>
    <w:p w14:paraId="24AB557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BFB30B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E88BEF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grid lines</w:t>
      </w:r>
    </w:p>
    <w:p w14:paraId="6F11CA9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ctx.strokeStyle</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rgba</w:t>
      </w:r>
      <w:proofErr w:type="spellEnd"/>
      <w:r w:rsidRPr="00CF5E8D">
        <w:rPr>
          <w:rFonts w:ascii="Times New Roman" w:hAnsi="Times New Roman" w:cs="Times New Roman"/>
          <w:b/>
        </w:rPr>
        <w:t>(168, 218, 220, 0.2)';</w:t>
      </w:r>
    </w:p>
    <w:p w14:paraId="1895CEB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ctx.lineWidth</w:t>
      </w:r>
      <w:proofErr w:type="spellEnd"/>
      <w:r w:rsidRPr="00CF5E8D">
        <w:rPr>
          <w:rFonts w:ascii="Times New Roman" w:hAnsi="Times New Roman" w:cs="Times New Roman"/>
          <w:b/>
        </w:rPr>
        <w:t xml:space="preserve"> = 0.5;</w:t>
      </w:r>
    </w:p>
    <w:p w14:paraId="4626E28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CCCE51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Horizontal grid lines</w:t>
      </w:r>
    </w:p>
    <w:p w14:paraId="3B7D052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maxTrack</w:t>
      </w:r>
      <w:proofErr w:type="spellEnd"/>
      <w:r w:rsidRPr="00CF5E8D">
        <w:rPr>
          <w:rFonts w:ascii="Times New Roman" w:hAnsi="Times New Roman" w:cs="Times New Roman"/>
          <w:b/>
        </w:rPr>
        <w:t xml:space="preserve">;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trackStep</w:t>
      </w:r>
      <w:proofErr w:type="spellEnd"/>
      <w:r w:rsidRPr="00CF5E8D">
        <w:rPr>
          <w:rFonts w:ascii="Times New Roman" w:hAnsi="Times New Roman" w:cs="Times New Roman"/>
          <w:b/>
        </w:rPr>
        <w:t>) {</w:t>
      </w:r>
    </w:p>
    <w:p w14:paraId="463BC8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y =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 yScale;</w:t>
      </w:r>
    </w:p>
    <w:p w14:paraId="7E751E4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ctx.beginPath</w:t>
      </w:r>
      <w:proofErr w:type="spellEnd"/>
      <w:r w:rsidRPr="00CF5E8D">
        <w:rPr>
          <w:rFonts w:ascii="Times New Roman" w:hAnsi="Times New Roman" w:cs="Times New Roman"/>
          <w:b/>
        </w:rPr>
        <w:t>();</w:t>
      </w:r>
    </w:p>
    <w:p w14:paraId="6E17D8B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ctx.moveTo</w:t>
      </w:r>
      <w:proofErr w:type="spellEnd"/>
      <w:r w:rsidRPr="00CF5E8D">
        <w:rPr>
          <w:rFonts w:ascii="Times New Roman" w:hAnsi="Times New Roman" w:cs="Times New Roman"/>
          <w:b/>
        </w:rPr>
        <w:t>(padding, y);</w:t>
      </w:r>
    </w:p>
    <w:p w14:paraId="23E2E58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roofErr w:type="spellStart"/>
      <w:r w:rsidRPr="00CF5E8D">
        <w:rPr>
          <w:rFonts w:ascii="Times New Roman" w:hAnsi="Times New Roman" w:cs="Times New Roman"/>
          <w:b/>
        </w:rPr>
        <w:t>ctx.lineTo</w:t>
      </w:r>
      <w:proofErr w:type="spellEnd"/>
      <w:r w:rsidRPr="00CF5E8D">
        <w:rPr>
          <w:rFonts w:ascii="Times New Roman" w:hAnsi="Times New Roman" w:cs="Times New Roman"/>
          <w:b/>
        </w:rPr>
        <w:t xml:space="preserve">(padding + </w:t>
      </w:r>
      <w:proofErr w:type="spellStart"/>
      <w:r w:rsidRPr="00CF5E8D">
        <w:rPr>
          <w:rFonts w:ascii="Times New Roman" w:hAnsi="Times New Roman" w:cs="Times New Roman"/>
          <w:b/>
        </w:rPr>
        <w:t>graphWidth</w:t>
      </w:r>
      <w:proofErr w:type="spellEnd"/>
      <w:r w:rsidRPr="00CF5E8D">
        <w:rPr>
          <w:rFonts w:ascii="Times New Roman" w:hAnsi="Times New Roman" w:cs="Times New Roman"/>
          <w:b/>
        </w:rPr>
        <w:t>, y);</w:t>
      </w:r>
    </w:p>
    <w:p w14:paraId="528CA3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ctx.stroke</w:t>
      </w:r>
      <w:proofErr w:type="spellEnd"/>
      <w:r w:rsidRPr="00CF5E8D">
        <w:rPr>
          <w:rFonts w:ascii="Times New Roman" w:hAnsi="Times New Roman" w:cs="Times New Roman"/>
          <w:b/>
        </w:rPr>
        <w:t>();</w:t>
      </w:r>
    </w:p>
    <w:p w14:paraId="787C1E5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CA4CB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932A7C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Vertical grid lines</w:t>
      </w:r>
    </w:p>
    <w:p w14:paraId="575AD18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i++) {</w:t>
      </w:r>
    </w:p>
    <w:p w14:paraId="52254B9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x = padding +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xScale;</w:t>
      </w:r>
    </w:p>
    <w:p w14:paraId="7BD28D8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ctx.beginPath</w:t>
      </w:r>
      <w:proofErr w:type="spellEnd"/>
      <w:r w:rsidRPr="00CF5E8D">
        <w:rPr>
          <w:rFonts w:ascii="Times New Roman" w:hAnsi="Times New Roman" w:cs="Times New Roman"/>
          <w:b/>
        </w:rPr>
        <w:t>();</w:t>
      </w:r>
    </w:p>
    <w:p w14:paraId="578BE5B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ctx.moveTo</w:t>
      </w:r>
      <w:proofErr w:type="spellEnd"/>
      <w:r w:rsidRPr="00CF5E8D">
        <w:rPr>
          <w:rFonts w:ascii="Times New Roman" w:hAnsi="Times New Roman" w:cs="Times New Roman"/>
          <w:b/>
        </w:rPr>
        <w:t>(x, padding);</w:t>
      </w:r>
    </w:p>
    <w:p w14:paraId="2CF91C9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ctx.lineTo</w:t>
      </w:r>
      <w:proofErr w:type="spellEnd"/>
      <w:r w:rsidRPr="00CF5E8D">
        <w:rPr>
          <w:rFonts w:ascii="Times New Roman" w:hAnsi="Times New Roman" w:cs="Times New Roman"/>
          <w:b/>
        </w:rPr>
        <w:t xml:space="preserve">(x,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w:t>
      </w:r>
    </w:p>
    <w:p w14:paraId="6BCB792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ctx.stroke</w:t>
      </w:r>
      <w:proofErr w:type="spellEnd"/>
      <w:r w:rsidRPr="00CF5E8D">
        <w:rPr>
          <w:rFonts w:ascii="Times New Roman" w:hAnsi="Times New Roman" w:cs="Times New Roman"/>
          <w:b/>
        </w:rPr>
        <w:t>();</w:t>
      </w:r>
    </w:p>
    <w:p w14:paraId="77F4410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070BF9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072769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the movement line</w:t>
      </w:r>
    </w:p>
    <w:p w14:paraId="323C795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ctx.strokeStyle</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getAlgorithmColor</w:t>
      </w:r>
      <w:proofErr w:type="spellEnd"/>
      <w:r w:rsidRPr="00CF5E8D">
        <w:rPr>
          <w:rFonts w:ascii="Times New Roman" w:hAnsi="Times New Roman" w:cs="Times New Roman"/>
          <w:b/>
        </w:rPr>
        <w:t>(algorithm);</w:t>
      </w:r>
    </w:p>
    <w:p w14:paraId="5508BDF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ctx.lineWidth</w:t>
      </w:r>
      <w:proofErr w:type="spellEnd"/>
      <w:r w:rsidRPr="00CF5E8D">
        <w:rPr>
          <w:rFonts w:ascii="Times New Roman" w:hAnsi="Times New Roman" w:cs="Times New Roman"/>
          <w:b/>
        </w:rPr>
        <w:t xml:space="preserve"> = 3;</w:t>
      </w:r>
    </w:p>
    <w:p w14:paraId="4B6BF2F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ctx.beginPath</w:t>
      </w:r>
      <w:proofErr w:type="spellEnd"/>
      <w:r w:rsidRPr="00CF5E8D">
        <w:rPr>
          <w:rFonts w:ascii="Times New Roman" w:hAnsi="Times New Roman" w:cs="Times New Roman"/>
          <w:b/>
        </w:rPr>
        <w:t>();</w:t>
      </w:r>
    </w:p>
    <w:p w14:paraId="07549F7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47722E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i++) {</w:t>
      </w:r>
    </w:p>
    <w:p w14:paraId="7982BD0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x = padding +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xScale;</w:t>
      </w:r>
    </w:p>
    <w:p w14:paraId="279994F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y =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 xml:space="preserve"> - (sequence[</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 yScale;</w:t>
      </w:r>
    </w:p>
    <w:p w14:paraId="49F4E48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2F0FC1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
    <w:p w14:paraId="0203FCC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ctx.moveTo</w:t>
      </w:r>
      <w:proofErr w:type="spellEnd"/>
      <w:r w:rsidRPr="00CF5E8D">
        <w:rPr>
          <w:rFonts w:ascii="Times New Roman" w:hAnsi="Times New Roman" w:cs="Times New Roman"/>
          <w:b/>
        </w:rPr>
        <w:t>(x, y);</w:t>
      </w:r>
    </w:p>
    <w:p w14:paraId="6E0488B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else {</w:t>
      </w:r>
    </w:p>
    <w:p w14:paraId="3EFE10C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ctx.lineTo</w:t>
      </w:r>
      <w:proofErr w:type="spellEnd"/>
      <w:r w:rsidRPr="00CF5E8D">
        <w:rPr>
          <w:rFonts w:ascii="Times New Roman" w:hAnsi="Times New Roman" w:cs="Times New Roman"/>
          <w:b/>
        </w:rPr>
        <w:t>(x, y);</w:t>
      </w:r>
    </w:p>
    <w:p w14:paraId="33D67E8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
    <w:p w14:paraId="46C0F1E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30C5A1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BE83EC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ctx.stroke</w:t>
      </w:r>
      <w:proofErr w:type="spellEnd"/>
      <w:r w:rsidRPr="00CF5E8D">
        <w:rPr>
          <w:rFonts w:ascii="Times New Roman" w:hAnsi="Times New Roman" w:cs="Times New Roman"/>
          <w:b/>
        </w:rPr>
        <w:t>();</w:t>
      </w:r>
    </w:p>
    <w:p w14:paraId="57BC404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BFA357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points</w:t>
      </w:r>
    </w:p>
    <w:p w14:paraId="78E2CC8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for (let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&lt;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i++) {</w:t>
      </w:r>
    </w:p>
    <w:p w14:paraId="2FCC77C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x = padding +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xScale;</w:t>
      </w:r>
    </w:p>
    <w:p w14:paraId="521D1F4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const y = padding + </w:t>
      </w:r>
      <w:proofErr w:type="spellStart"/>
      <w:r w:rsidRPr="00CF5E8D">
        <w:rPr>
          <w:rFonts w:ascii="Times New Roman" w:hAnsi="Times New Roman" w:cs="Times New Roman"/>
          <w:b/>
        </w:rPr>
        <w:t>graphHeight</w:t>
      </w:r>
      <w:proofErr w:type="spellEnd"/>
      <w:r w:rsidRPr="00CF5E8D">
        <w:rPr>
          <w:rFonts w:ascii="Times New Roman" w:hAnsi="Times New Roman" w:cs="Times New Roman"/>
          <w:b/>
        </w:rPr>
        <w:t xml:space="preserve"> - (sequence[</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minTrack</w:t>
      </w:r>
      <w:proofErr w:type="spellEnd"/>
      <w:r w:rsidRPr="00CF5E8D">
        <w:rPr>
          <w:rFonts w:ascii="Times New Roman" w:hAnsi="Times New Roman" w:cs="Times New Roman"/>
          <w:b/>
        </w:rPr>
        <w:t>) * yScale;</w:t>
      </w:r>
    </w:p>
    <w:p w14:paraId="4245FA4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119E551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Different colors for start, requests, and end points</w:t>
      </w:r>
    </w:p>
    <w:p w14:paraId="02327B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w:t>
      </w:r>
    </w:p>
    <w:p w14:paraId="65CB7AB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ctx.fillStyle</w:t>
      </w:r>
      <w:proofErr w:type="spellEnd"/>
      <w:r w:rsidRPr="00CF5E8D">
        <w:rPr>
          <w:rFonts w:ascii="Times New Roman" w:hAnsi="Times New Roman" w:cs="Times New Roman"/>
          <w:b/>
        </w:rPr>
        <w:t xml:space="preserve"> = '#ff4757'; // Start point (red)</w:t>
      </w:r>
    </w:p>
    <w:p w14:paraId="4A2EB3B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else if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xml:space="preserve"> - 1) {</w:t>
      </w:r>
    </w:p>
    <w:p w14:paraId="7CB1550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ctx.fillStyle</w:t>
      </w:r>
      <w:proofErr w:type="spellEnd"/>
      <w:r w:rsidRPr="00CF5E8D">
        <w:rPr>
          <w:rFonts w:ascii="Times New Roman" w:hAnsi="Times New Roman" w:cs="Times New Roman"/>
          <w:b/>
        </w:rPr>
        <w:t xml:space="preserve"> = '#2ed573'; // End point (green)</w:t>
      </w:r>
    </w:p>
    <w:p w14:paraId="3A18272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else {</w:t>
      </w:r>
    </w:p>
    <w:p w14:paraId="4BA2671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ctx.fillStyle</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getAlgorithmColor</w:t>
      </w:r>
      <w:proofErr w:type="spellEnd"/>
      <w:r w:rsidRPr="00CF5E8D">
        <w:rPr>
          <w:rFonts w:ascii="Times New Roman" w:hAnsi="Times New Roman" w:cs="Times New Roman"/>
          <w:b/>
        </w:rPr>
        <w:t>(algorithm); // Intermediate points</w:t>
      </w:r>
    </w:p>
    <w:p w14:paraId="3058F2F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F6D7D8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675FD7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ctx.beginPath</w:t>
      </w:r>
      <w:proofErr w:type="spellEnd"/>
      <w:r w:rsidRPr="00CF5E8D">
        <w:rPr>
          <w:rFonts w:ascii="Times New Roman" w:hAnsi="Times New Roman" w:cs="Times New Roman"/>
          <w:b/>
        </w:rPr>
        <w:t>();</w:t>
      </w:r>
    </w:p>
    <w:p w14:paraId="778A5C8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ctx.arc(x, y, 5, 0, </w:t>
      </w:r>
      <w:proofErr w:type="spellStart"/>
      <w:r w:rsidRPr="00CF5E8D">
        <w:rPr>
          <w:rFonts w:ascii="Times New Roman" w:hAnsi="Times New Roman" w:cs="Times New Roman"/>
          <w:b/>
        </w:rPr>
        <w:t>Math.PI</w:t>
      </w:r>
      <w:proofErr w:type="spellEnd"/>
      <w:r w:rsidRPr="00CF5E8D">
        <w:rPr>
          <w:rFonts w:ascii="Times New Roman" w:hAnsi="Times New Roman" w:cs="Times New Roman"/>
          <w:b/>
        </w:rPr>
        <w:t xml:space="preserve"> * 2);</w:t>
      </w:r>
    </w:p>
    <w:p w14:paraId="120CA91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w:t>
      </w:r>
      <w:proofErr w:type="spellEnd"/>
      <w:r w:rsidRPr="00CF5E8D">
        <w:rPr>
          <w:rFonts w:ascii="Times New Roman" w:hAnsi="Times New Roman" w:cs="Times New Roman"/>
          <w:b/>
        </w:rPr>
        <w:t>();</w:t>
      </w:r>
    </w:p>
    <w:p w14:paraId="0AC0CA5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11EB79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point labels for important points</w:t>
      </w:r>
    </w:p>
    <w:p w14:paraId="32768CE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if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0 || </w:t>
      </w:r>
      <w:proofErr w:type="spellStart"/>
      <w:r w:rsidRPr="00CF5E8D">
        <w:rPr>
          <w:rFonts w:ascii="Times New Roman" w:hAnsi="Times New Roman" w:cs="Times New Roman"/>
          <w:b/>
        </w:rPr>
        <w:t>i</w:t>
      </w:r>
      <w:proofErr w:type="spellEnd"/>
      <w:r w:rsidRPr="00CF5E8D">
        <w:rPr>
          <w:rFonts w:ascii="Times New Roman" w:hAnsi="Times New Roman" w:cs="Times New Roman"/>
          <w:b/>
        </w:rPr>
        <w:t xml:space="preserve"> === </w:t>
      </w:r>
      <w:proofErr w:type="spellStart"/>
      <w:r w:rsidRPr="00CF5E8D">
        <w:rPr>
          <w:rFonts w:ascii="Times New Roman" w:hAnsi="Times New Roman" w:cs="Times New Roman"/>
          <w:b/>
        </w:rPr>
        <w:t>sequence.length</w:t>
      </w:r>
      <w:proofErr w:type="spellEnd"/>
      <w:r w:rsidRPr="00CF5E8D">
        <w:rPr>
          <w:rFonts w:ascii="Times New Roman" w:hAnsi="Times New Roman" w:cs="Times New Roman"/>
          <w:b/>
        </w:rPr>
        <w:t xml:space="preserve"> - 1 || </w:t>
      </w:r>
      <w:proofErr w:type="spellStart"/>
      <w:r w:rsidRPr="00CF5E8D">
        <w:rPr>
          <w:rFonts w:ascii="Times New Roman" w:hAnsi="Times New Roman" w:cs="Times New Roman"/>
          <w:b/>
        </w:rPr>
        <w:t>requests.includes</w:t>
      </w:r>
      <w:proofErr w:type="spellEnd"/>
      <w:r w:rsidRPr="00CF5E8D">
        <w:rPr>
          <w:rFonts w:ascii="Times New Roman" w:hAnsi="Times New Roman" w:cs="Times New Roman"/>
          <w:b/>
        </w:rPr>
        <w:t>(sequence[</w:t>
      </w:r>
      <w:proofErr w:type="spellStart"/>
      <w:r w:rsidRPr="00CF5E8D">
        <w:rPr>
          <w:rFonts w:ascii="Times New Roman" w:hAnsi="Times New Roman" w:cs="Times New Roman"/>
          <w:b/>
        </w:rPr>
        <w:t>i</w:t>
      </w:r>
      <w:proofErr w:type="spellEnd"/>
      <w:r w:rsidRPr="00CF5E8D">
        <w:rPr>
          <w:rFonts w:ascii="Times New Roman" w:hAnsi="Times New Roman" w:cs="Times New Roman"/>
          <w:b/>
        </w:rPr>
        <w:t>])) {</w:t>
      </w:r>
    </w:p>
    <w:p w14:paraId="09083A5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ctx.fillStyle</w:t>
      </w:r>
      <w:proofErr w:type="spellEnd"/>
      <w:r w:rsidRPr="00CF5E8D">
        <w:rPr>
          <w:rFonts w:ascii="Times New Roman" w:hAnsi="Times New Roman" w:cs="Times New Roman"/>
          <w:b/>
        </w:rPr>
        <w:t xml:space="preserve"> = '#a8dadc';</w:t>
      </w:r>
    </w:p>
    <w:p w14:paraId="1BB396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w:t>
      </w:r>
      <w:proofErr w:type="spellStart"/>
      <w:r w:rsidRPr="00CF5E8D">
        <w:rPr>
          <w:rFonts w:ascii="Times New Roman" w:hAnsi="Times New Roman" w:cs="Times New Roman"/>
          <w:b/>
        </w:rPr>
        <w:t>ctx.font</w:t>
      </w:r>
      <w:proofErr w:type="spellEnd"/>
      <w:r w:rsidRPr="00CF5E8D">
        <w:rPr>
          <w:rFonts w:ascii="Times New Roman" w:hAnsi="Times New Roman" w:cs="Times New Roman"/>
          <w:b/>
        </w:rPr>
        <w:t xml:space="preserve"> = '10px Arial';</w:t>
      </w:r>
    </w:p>
    <w:p w14:paraId="53B4514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ctx.textAlign</w:t>
      </w:r>
      <w:proofErr w:type="spellEnd"/>
      <w:r w:rsidRPr="00CF5E8D">
        <w:rPr>
          <w:rFonts w:ascii="Times New Roman" w:hAnsi="Times New Roman" w:cs="Times New Roman"/>
          <w:b/>
        </w:rPr>
        <w:t xml:space="preserve"> = 'center';</w:t>
      </w:r>
    </w:p>
    <w:p w14:paraId="479E39A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ctx.fillText</w:t>
      </w:r>
      <w:proofErr w:type="spellEnd"/>
      <w:r w:rsidRPr="00CF5E8D">
        <w:rPr>
          <w:rFonts w:ascii="Times New Roman" w:hAnsi="Times New Roman" w:cs="Times New Roman"/>
          <w:b/>
        </w:rPr>
        <w:t>(sequence[</w:t>
      </w:r>
      <w:proofErr w:type="spellStart"/>
      <w:r w:rsidRPr="00CF5E8D">
        <w:rPr>
          <w:rFonts w:ascii="Times New Roman" w:hAnsi="Times New Roman" w:cs="Times New Roman"/>
          <w:b/>
        </w:rPr>
        <w:t>i</w:t>
      </w:r>
      <w:proofErr w:type="spellEnd"/>
      <w:r w:rsidRPr="00CF5E8D">
        <w:rPr>
          <w:rFonts w:ascii="Times New Roman" w:hAnsi="Times New Roman" w:cs="Times New Roman"/>
          <w:b/>
        </w:rPr>
        <w:t>], x, y - 10);</w:t>
      </w:r>
    </w:p>
    <w:p w14:paraId="1C168BF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28055E5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710061D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6B5ED6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title</w:t>
      </w:r>
    </w:p>
    <w:p w14:paraId="7C60D40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ctx.fillStyle</w:t>
      </w:r>
      <w:proofErr w:type="spellEnd"/>
      <w:r w:rsidRPr="00CF5E8D">
        <w:rPr>
          <w:rFonts w:ascii="Times New Roman" w:hAnsi="Times New Roman" w:cs="Times New Roman"/>
          <w:b/>
        </w:rPr>
        <w:t xml:space="preserve"> = '#feb47b';</w:t>
      </w:r>
    </w:p>
    <w:p w14:paraId="29B385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ctx.font</w:t>
      </w:r>
      <w:proofErr w:type="spellEnd"/>
      <w:r w:rsidRPr="00CF5E8D">
        <w:rPr>
          <w:rFonts w:ascii="Times New Roman" w:hAnsi="Times New Roman" w:cs="Times New Roman"/>
          <w:b/>
        </w:rPr>
        <w:t xml:space="preserve"> = 'bold 16px Arial';</w:t>
      </w:r>
    </w:p>
    <w:p w14:paraId="6706583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ctx.textAlign</w:t>
      </w:r>
      <w:proofErr w:type="spellEnd"/>
      <w:r w:rsidRPr="00CF5E8D">
        <w:rPr>
          <w:rFonts w:ascii="Times New Roman" w:hAnsi="Times New Roman" w:cs="Times New Roman"/>
          <w:b/>
        </w:rPr>
        <w:t xml:space="preserve"> = 'center';</w:t>
      </w:r>
    </w:p>
    <w:p w14:paraId="7973160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ctx.fillText</w:t>
      </w:r>
      <w:proofErr w:type="spellEnd"/>
      <w:r w:rsidRPr="00CF5E8D">
        <w:rPr>
          <w:rFonts w:ascii="Times New Roman" w:hAnsi="Times New Roman" w:cs="Times New Roman"/>
          <w:b/>
        </w:rPr>
        <w:t xml:space="preserve">(`${algorithm} Algorithm - Head Movement`, </w:t>
      </w:r>
      <w:proofErr w:type="spellStart"/>
      <w:r w:rsidRPr="00CF5E8D">
        <w:rPr>
          <w:rFonts w:ascii="Times New Roman" w:hAnsi="Times New Roman" w:cs="Times New Roman"/>
          <w:b/>
        </w:rPr>
        <w:t>graphCanvas.width</w:t>
      </w:r>
      <w:proofErr w:type="spellEnd"/>
      <w:r w:rsidRPr="00CF5E8D">
        <w:rPr>
          <w:rFonts w:ascii="Times New Roman" w:hAnsi="Times New Roman" w:cs="Times New Roman"/>
          <w:b/>
        </w:rPr>
        <w:t xml:space="preserve"> / 2, padding - 10);</w:t>
      </w:r>
    </w:p>
    <w:p w14:paraId="4F21523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C5C57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Draw axis titles</w:t>
      </w:r>
    </w:p>
    <w:p w14:paraId="0D9F7B6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ctx.fillStyle</w:t>
      </w:r>
      <w:proofErr w:type="spellEnd"/>
      <w:r w:rsidRPr="00CF5E8D">
        <w:rPr>
          <w:rFonts w:ascii="Times New Roman" w:hAnsi="Times New Roman" w:cs="Times New Roman"/>
          <w:b/>
        </w:rPr>
        <w:t xml:space="preserve"> = '#a8dadc';</w:t>
      </w:r>
    </w:p>
    <w:p w14:paraId="3A4DF4A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ctx.font</w:t>
      </w:r>
      <w:proofErr w:type="spellEnd"/>
      <w:r w:rsidRPr="00CF5E8D">
        <w:rPr>
          <w:rFonts w:ascii="Times New Roman" w:hAnsi="Times New Roman" w:cs="Times New Roman"/>
          <w:b/>
        </w:rPr>
        <w:t xml:space="preserve"> = '12px Arial';</w:t>
      </w:r>
    </w:p>
    <w:p w14:paraId="5BAFD3D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ctx.textAlign</w:t>
      </w:r>
      <w:proofErr w:type="spellEnd"/>
      <w:r w:rsidRPr="00CF5E8D">
        <w:rPr>
          <w:rFonts w:ascii="Times New Roman" w:hAnsi="Times New Roman" w:cs="Times New Roman"/>
          <w:b/>
        </w:rPr>
        <w:t xml:space="preserve"> = 'center';</w:t>
      </w:r>
    </w:p>
    <w:p w14:paraId="035F57F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ctx.fillText</w:t>
      </w:r>
      <w:proofErr w:type="spellEnd"/>
      <w:r w:rsidRPr="00CF5E8D">
        <w:rPr>
          <w:rFonts w:ascii="Times New Roman" w:hAnsi="Times New Roman" w:cs="Times New Roman"/>
          <w:b/>
        </w:rPr>
        <w:t xml:space="preserve">('Step', </w:t>
      </w:r>
      <w:proofErr w:type="spellStart"/>
      <w:r w:rsidRPr="00CF5E8D">
        <w:rPr>
          <w:rFonts w:ascii="Times New Roman" w:hAnsi="Times New Roman" w:cs="Times New Roman"/>
          <w:b/>
        </w:rPr>
        <w:t>graphCanvas.width</w:t>
      </w:r>
      <w:proofErr w:type="spellEnd"/>
      <w:r w:rsidRPr="00CF5E8D">
        <w:rPr>
          <w:rFonts w:ascii="Times New Roman" w:hAnsi="Times New Roman" w:cs="Times New Roman"/>
          <w:b/>
        </w:rPr>
        <w:t xml:space="preserve"> / 2, </w:t>
      </w:r>
      <w:proofErr w:type="spellStart"/>
      <w:r w:rsidRPr="00CF5E8D">
        <w:rPr>
          <w:rFonts w:ascii="Times New Roman" w:hAnsi="Times New Roman" w:cs="Times New Roman"/>
          <w:b/>
        </w:rPr>
        <w:t>graphCanvas.height</w:t>
      </w:r>
      <w:proofErr w:type="spellEnd"/>
      <w:r w:rsidRPr="00CF5E8D">
        <w:rPr>
          <w:rFonts w:ascii="Times New Roman" w:hAnsi="Times New Roman" w:cs="Times New Roman"/>
          <w:b/>
        </w:rPr>
        <w:t xml:space="preserve"> - 5);</w:t>
      </w:r>
    </w:p>
    <w:p w14:paraId="7BBD9B2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33F628D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ctx.save</w:t>
      </w:r>
      <w:proofErr w:type="spellEnd"/>
      <w:r w:rsidRPr="00CF5E8D">
        <w:rPr>
          <w:rFonts w:ascii="Times New Roman" w:hAnsi="Times New Roman" w:cs="Times New Roman"/>
          <w:b/>
        </w:rPr>
        <w:t>();</w:t>
      </w:r>
    </w:p>
    <w:p w14:paraId="058AB6A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ctx.translate</w:t>
      </w:r>
      <w:proofErr w:type="spellEnd"/>
      <w:r w:rsidRPr="00CF5E8D">
        <w:rPr>
          <w:rFonts w:ascii="Times New Roman" w:hAnsi="Times New Roman" w:cs="Times New Roman"/>
          <w:b/>
        </w:rPr>
        <w:t xml:space="preserve">(10, </w:t>
      </w:r>
      <w:proofErr w:type="spellStart"/>
      <w:r w:rsidRPr="00CF5E8D">
        <w:rPr>
          <w:rFonts w:ascii="Times New Roman" w:hAnsi="Times New Roman" w:cs="Times New Roman"/>
          <w:b/>
        </w:rPr>
        <w:t>graphCanvas.height</w:t>
      </w:r>
      <w:proofErr w:type="spellEnd"/>
      <w:r w:rsidRPr="00CF5E8D">
        <w:rPr>
          <w:rFonts w:ascii="Times New Roman" w:hAnsi="Times New Roman" w:cs="Times New Roman"/>
          <w:b/>
        </w:rPr>
        <w:t xml:space="preserve"> / 2);</w:t>
      </w:r>
    </w:p>
    <w:p w14:paraId="358EBF2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ctx.rotate</w:t>
      </w:r>
      <w:proofErr w:type="spellEnd"/>
      <w:r w:rsidRPr="00CF5E8D">
        <w:rPr>
          <w:rFonts w:ascii="Times New Roman" w:hAnsi="Times New Roman" w:cs="Times New Roman"/>
          <w:b/>
        </w:rPr>
        <w:t>(-</w:t>
      </w:r>
      <w:proofErr w:type="spellStart"/>
      <w:r w:rsidRPr="00CF5E8D">
        <w:rPr>
          <w:rFonts w:ascii="Times New Roman" w:hAnsi="Times New Roman" w:cs="Times New Roman"/>
          <w:b/>
        </w:rPr>
        <w:t>Math.PI</w:t>
      </w:r>
      <w:proofErr w:type="spellEnd"/>
      <w:r w:rsidRPr="00CF5E8D">
        <w:rPr>
          <w:rFonts w:ascii="Times New Roman" w:hAnsi="Times New Roman" w:cs="Times New Roman"/>
          <w:b/>
        </w:rPr>
        <w:t xml:space="preserve"> / 2);</w:t>
      </w:r>
    </w:p>
    <w:p w14:paraId="4047E66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ctx.fillText</w:t>
      </w:r>
      <w:proofErr w:type="spellEnd"/>
      <w:r w:rsidRPr="00CF5E8D">
        <w:rPr>
          <w:rFonts w:ascii="Times New Roman" w:hAnsi="Times New Roman" w:cs="Times New Roman"/>
          <w:b/>
        </w:rPr>
        <w:t>('Track Position', 0, 0);</w:t>
      </w:r>
    </w:p>
    <w:p w14:paraId="215ECFD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ctx.restore</w:t>
      </w:r>
      <w:proofErr w:type="spellEnd"/>
      <w:r w:rsidRPr="00CF5E8D">
        <w:rPr>
          <w:rFonts w:ascii="Times New Roman" w:hAnsi="Times New Roman" w:cs="Times New Roman"/>
          <w:b/>
        </w:rPr>
        <w:t>();</w:t>
      </w:r>
    </w:p>
    <w:p w14:paraId="4D583D7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D3A568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215FBD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w:t>
      </w:r>
      <w:proofErr w:type="spellStart"/>
      <w:r w:rsidRPr="00CF5E8D">
        <w:rPr>
          <w:rFonts w:ascii="Times New Roman" w:hAnsi="Times New Roman" w:cs="Times New Roman"/>
          <w:b/>
        </w:rPr>
        <w:t>getAlgorithmColor</w:t>
      </w:r>
      <w:proofErr w:type="spellEnd"/>
      <w:r w:rsidRPr="00CF5E8D">
        <w:rPr>
          <w:rFonts w:ascii="Times New Roman" w:hAnsi="Times New Roman" w:cs="Times New Roman"/>
          <w:b/>
        </w:rPr>
        <w:t>(algorithm) {</w:t>
      </w:r>
    </w:p>
    <w:p w14:paraId="306A500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switch(algorithm) {</w:t>
      </w:r>
    </w:p>
    <w:p w14:paraId="798DD55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'FCFS': return '#3a86ff';</w:t>
      </w:r>
    </w:p>
    <w:p w14:paraId="513F5E6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'SSTF': return '#ff9e00';</w:t>
      </w:r>
    </w:p>
    <w:p w14:paraId="0715549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'SCAN': return '#9d4edd';</w:t>
      </w:r>
    </w:p>
    <w:p w14:paraId="585AB6B0"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'C-SCAN': return '#f72585';</w:t>
      </w:r>
    </w:p>
    <w:p w14:paraId="2B1F609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default: return '#3a86ff';</w:t>
      </w:r>
    </w:p>
    <w:p w14:paraId="6DCA6FB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A2C3239"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5C8F627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03C22E9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function </w:t>
      </w:r>
      <w:proofErr w:type="spellStart"/>
      <w:r w:rsidRPr="00CF5E8D">
        <w:rPr>
          <w:rFonts w:ascii="Times New Roman" w:hAnsi="Times New Roman" w:cs="Times New Roman"/>
          <w:b/>
        </w:rPr>
        <w:t>updateAlgorithmComparison</w:t>
      </w:r>
      <w:proofErr w:type="spellEnd"/>
      <w:r w:rsidRPr="00CF5E8D">
        <w:rPr>
          <w:rFonts w:ascii="Times New Roman" w:hAnsi="Times New Roman" w:cs="Times New Roman"/>
          <w:b/>
        </w:rPr>
        <w:t xml:space="preserve">(algorithm, </w:t>
      </w:r>
      <w:proofErr w:type="spellStart"/>
      <w:r w:rsidRPr="00CF5E8D">
        <w:rPr>
          <w:rFonts w:ascii="Times New Roman" w:hAnsi="Times New Roman" w:cs="Times New Roman"/>
          <w:b/>
        </w:rPr>
        <w:t>totalMovement</w:t>
      </w:r>
      <w:proofErr w:type="spellEnd"/>
      <w:r w:rsidRPr="00CF5E8D">
        <w:rPr>
          <w:rFonts w:ascii="Times New Roman" w:hAnsi="Times New Roman" w:cs="Times New Roman"/>
          <w:b/>
        </w:rPr>
        <w:t>) {</w:t>
      </w:r>
    </w:p>
    <w:p w14:paraId="4B819D1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 This would ideally compare all algorithms, but for now we'll just show info about the current one</w:t>
      </w:r>
    </w:p>
    <w:p w14:paraId="46742D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efficiency = '';</w:t>
      </w:r>
    </w:p>
    <w:p w14:paraId="71F3560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let </w:t>
      </w:r>
      <w:proofErr w:type="spellStart"/>
      <w:r w:rsidRPr="00CF5E8D">
        <w:rPr>
          <w:rFonts w:ascii="Times New Roman" w:hAnsi="Times New Roman" w:cs="Times New Roman"/>
          <w:b/>
        </w:rPr>
        <w:t>useCase</w:t>
      </w:r>
      <w:proofErr w:type="spellEnd"/>
      <w:r w:rsidRPr="00CF5E8D">
        <w:rPr>
          <w:rFonts w:ascii="Times New Roman" w:hAnsi="Times New Roman" w:cs="Times New Roman"/>
          <w:b/>
        </w:rPr>
        <w:t xml:space="preserve"> = '';</w:t>
      </w:r>
    </w:p>
    <w:p w14:paraId="1F380FA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4BC593F"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switch(algorithm) {</w:t>
      </w:r>
    </w:p>
    <w:p w14:paraId="08B8A3D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'FCFS':</w:t>
      </w:r>
    </w:p>
    <w:p w14:paraId="2E728D21"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efficiency = 'Low efficiency, high fairness';</w:t>
      </w:r>
    </w:p>
    <w:p w14:paraId="7B9D07E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useCase</w:t>
      </w:r>
      <w:proofErr w:type="spellEnd"/>
      <w:r w:rsidRPr="00CF5E8D">
        <w:rPr>
          <w:rFonts w:ascii="Times New Roman" w:hAnsi="Times New Roman" w:cs="Times New Roman"/>
          <w:b/>
        </w:rPr>
        <w:t xml:space="preserve"> = 'Simple systems with no performance requirements';</w:t>
      </w:r>
    </w:p>
    <w:p w14:paraId="5244E56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break;</w:t>
      </w:r>
    </w:p>
    <w:p w14:paraId="3820D0E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'SSTF':</w:t>
      </w:r>
    </w:p>
    <w:p w14:paraId="5DFBABE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efficiency = 'High efficiency, low fairness';</w:t>
      </w:r>
    </w:p>
    <w:p w14:paraId="1AFF73C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useCase</w:t>
      </w:r>
      <w:proofErr w:type="spellEnd"/>
      <w:r w:rsidRPr="00CF5E8D">
        <w:rPr>
          <w:rFonts w:ascii="Times New Roman" w:hAnsi="Times New Roman" w:cs="Times New Roman"/>
          <w:b/>
        </w:rPr>
        <w:t xml:space="preserve"> = 'Systems where performance is critical';</w:t>
      </w:r>
    </w:p>
    <w:p w14:paraId="550A24A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break;</w:t>
      </w:r>
    </w:p>
    <w:p w14:paraId="012C5EA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'SCAN':</w:t>
      </w:r>
    </w:p>
    <w:p w14:paraId="1E37F38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efficiency = 'Good efficiency and fairness';</w:t>
      </w:r>
    </w:p>
    <w:p w14:paraId="63873B9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useCase</w:t>
      </w:r>
      <w:proofErr w:type="spellEnd"/>
      <w:r w:rsidRPr="00CF5E8D">
        <w:rPr>
          <w:rFonts w:ascii="Times New Roman" w:hAnsi="Times New Roman" w:cs="Times New Roman"/>
          <w:b/>
        </w:rPr>
        <w:t xml:space="preserve"> = 'General purpose systems';</w:t>
      </w:r>
    </w:p>
    <w:p w14:paraId="5607081B"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lastRenderedPageBreak/>
        <w:t xml:space="preserve">                        break;</w:t>
      </w:r>
    </w:p>
    <w:p w14:paraId="66CEE4F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case 'C-SCAN':</w:t>
      </w:r>
    </w:p>
    <w:p w14:paraId="2A3222C2"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efficiency = 'Good efficiency, better fairness than SCAN';</w:t>
      </w:r>
    </w:p>
    <w:p w14:paraId="606C363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useCase</w:t>
      </w:r>
      <w:proofErr w:type="spellEnd"/>
      <w:r w:rsidRPr="00CF5E8D">
        <w:rPr>
          <w:rFonts w:ascii="Times New Roman" w:hAnsi="Times New Roman" w:cs="Times New Roman"/>
          <w:b/>
        </w:rPr>
        <w:t xml:space="preserve"> = 'Systems requiring uniform service';</w:t>
      </w:r>
    </w:p>
    <w:p w14:paraId="32685EE7"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break;</w:t>
      </w:r>
    </w:p>
    <w:p w14:paraId="690DA0FA"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AE58796"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28F6D7E"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roofErr w:type="spellStart"/>
      <w:r w:rsidRPr="00CF5E8D">
        <w:rPr>
          <w:rFonts w:ascii="Times New Roman" w:hAnsi="Times New Roman" w:cs="Times New Roman"/>
          <w:b/>
        </w:rPr>
        <w:t>algorithmComparison.innerHTML</w:t>
      </w:r>
      <w:proofErr w:type="spellEnd"/>
      <w:r w:rsidRPr="00CF5E8D">
        <w:rPr>
          <w:rFonts w:ascii="Times New Roman" w:hAnsi="Times New Roman" w:cs="Times New Roman"/>
          <w:b/>
        </w:rPr>
        <w:t xml:space="preserve"> = `</w:t>
      </w:r>
    </w:p>
    <w:p w14:paraId="3368591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&lt;b&gt;${algorithm} Algorithm&lt;/b&gt;&lt;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452F54F3"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&lt;b&gt;Efficiency:&lt;/b&gt; ${efficiency}&lt;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43DAB69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&lt;b&gt;Total Movement:&lt;/b&gt; ${</w:t>
      </w:r>
      <w:proofErr w:type="spellStart"/>
      <w:r w:rsidRPr="00CF5E8D">
        <w:rPr>
          <w:rFonts w:ascii="Times New Roman" w:hAnsi="Times New Roman" w:cs="Times New Roman"/>
          <w:b/>
        </w:rPr>
        <w:t>totalMovement</w:t>
      </w:r>
      <w:proofErr w:type="spellEnd"/>
      <w:r w:rsidRPr="00CF5E8D">
        <w:rPr>
          <w:rFonts w:ascii="Times New Roman" w:hAnsi="Times New Roman" w:cs="Times New Roman"/>
          <w:b/>
        </w:rPr>
        <w:t>} tracks&lt;</w:t>
      </w:r>
      <w:proofErr w:type="spellStart"/>
      <w:r w:rsidRPr="00CF5E8D">
        <w:rPr>
          <w:rFonts w:ascii="Times New Roman" w:hAnsi="Times New Roman" w:cs="Times New Roman"/>
          <w:b/>
        </w:rPr>
        <w:t>br</w:t>
      </w:r>
      <w:proofErr w:type="spellEnd"/>
      <w:r w:rsidRPr="00CF5E8D">
        <w:rPr>
          <w:rFonts w:ascii="Times New Roman" w:hAnsi="Times New Roman" w:cs="Times New Roman"/>
          <w:b/>
        </w:rPr>
        <w:t>&gt;</w:t>
      </w:r>
    </w:p>
    <w:p w14:paraId="389B56D5"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&lt;b&gt;Best Use Case:&lt;/b&gt; ${</w:t>
      </w:r>
      <w:proofErr w:type="spellStart"/>
      <w:r w:rsidRPr="00CF5E8D">
        <w:rPr>
          <w:rFonts w:ascii="Times New Roman" w:hAnsi="Times New Roman" w:cs="Times New Roman"/>
          <w:b/>
        </w:rPr>
        <w:t>useCase</w:t>
      </w:r>
      <w:proofErr w:type="spellEnd"/>
      <w:r w:rsidRPr="00CF5E8D">
        <w:rPr>
          <w:rFonts w:ascii="Times New Roman" w:hAnsi="Times New Roman" w:cs="Times New Roman"/>
          <w:b/>
        </w:rPr>
        <w:t>}</w:t>
      </w:r>
    </w:p>
    <w:p w14:paraId="3A5F0804"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AC344B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6030E4D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w:t>
      </w:r>
    </w:p>
    <w:p w14:paraId="4EC818AC"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 xml:space="preserve">    &lt;/script&gt;</w:t>
      </w:r>
    </w:p>
    <w:p w14:paraId="6D674F08"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&lt;/body&gt;</w:t>
      </w:r>
    </w:p>
    <w:p w14:paraId="2F4FC9DD" w14:textId="77777777" w:rsidR="00A54ED0" w:rsidRPr="00CF5E8D" w:rsidRDefault="00A54ED0" w:rsidP="00A54ED0">
      <w:pPr>
        <w:rPr>
          <w:rFonts w:ascii="Times New Roman" w:hAnsi="Times New Roman" w:cs="Times New Roman"/>
          <w:b/>
        </w:rPr>
      </w:pPr>
      <w:r w:rsidRPr="00CF5E8D">
        <w:rPr>
          <w:rFonts w:ascii="Times New Roman" w:hAnsi="Times New Roman" w:cs="Times New Roman"/>
          <w:b/>
        </w:rPr>
        <w:t>&lt;/html&gt;</w:t>
      </w:r>
    </w:p>
    <w:sectPr w:rsidR="00A54ED0" w:rsidRPr="00CF5E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3CC1E7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3E5EB8"/>
    <w:lvl w:ilvl="0">
      <w:start w:val="1"/>
      <w:numFmt w:val="bullet"/>
      <w:pStyle w:val="ListBullet"/>
      <w:lvlText w:val=""/>
      <w:lvlJc w:val="left"/>
      <w:pPr>
        <w:tabs>
          <w:tab w:val="num" w:pos="360"/>
        </w:tabs>
        <w:ind w:left="360" w:hanging="360"/>
      </w:pPr>
      <w:rPr>
        <w:rFonts w:ascii="Symbol" w:hAnsi="Symbol" w:hint="default"/>
      </w:rPr>
    </w:lvl>
  </w:abstractNum>
  <w:num w:numId="1" w16cid:durableId="1001471678">
    <w:abstractNumId w:val="8"/>
  </w:num>
  <w:num w:numId="2" w16cid:durableId="439960009">
    <w:abstractNumId w:val="6"/>
  </w:num>
  <w:num w:numId="3" w16cid:durableId="1776054844">
    <w:abstractNumId w:val="5"/>
  </w:num>
  <w:num w:numId="4" w16cid:durableId="164321215">
    <w:abstractNumId w:val="4"/>
  </w:num>
  <w:num w:numId="5" w16cid:durableId="248393037">
    <w:abstractNumId w:val="7"/>
  </w:num>
  <w:num w:numId="6" w16cid:durableId="1462840838">
    <w:abstractNumId w:val="3"/>
  </w:num>
  <w:num w:numId="7" w16cid:durableId="447510646">
    <w:abstractNumId w:val="2"/>
  </w:num>
  <w:num w:numId="8" w16cid:durableId="1659773500">
    <w:abstractNumId w:val="1"/>
  </w:num>
  <w:num w:numId="9" w16cid:durableId="198574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C54"/>
    <w:rsid w:val="0015074B"/>
    <w:rsid w:val="001709AC"/>
    <w:rsid w:val="001B76E2"/>
    <w:rsid w:val="0029639D"/>
    <w:rsid w:val="00322EEB"/>
    <w:rsid w:val="00326F90"/>
    <w:rsid w:val="00522541"/>
    <w:rsid w:val="008953CB"/>
    <w:rsid w:val="00A54ED0"/>
    <w:rsid w:val="00AA1D8D"/>
    <w:rsid w:val="00B47730"/>
    <w:rsid w:val="00C77C3A"/>
    <w:rsid w:val="00CB0664"/>
    <w:rsid w:val="00CF5E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FE5DB"/>
  <w14:defaultImageDpi w14:val="300"/>
  <w15:docId w15:val="{AC890F01-E974-4977-AC5D-5A49175C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6E55C-C8EF-46B8-878E-93EFAD26F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52</Pages>
  <Words>7579</Words>
  <Characters>43203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Prathamesh Gadewar</cp:lastModifiedBy>
  <cp:revision>10</cp:revision>
  <dcterms:created xsi:type="dcterms:W3CDTF">2013-12-23T23:15:00Z</dcterms:created>
  <dcterms:modified xsi:type="dcterms:W3CDTF">2025-11-14T04:15:00Z</dcterms:modified>
  <cp:category/>
</cp:coreProperties>
</file>