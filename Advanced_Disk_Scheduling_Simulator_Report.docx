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85374" w14:textId="77777777" w:rsidR="00667C12" w:rsidRDefault="002B569E">
      <w:pPr>
        <w:pStyle w:val="Heading1"/>
        <w:jc w:val="center"/>
      </w:pPr>
      <w:r>
        <w:t>Advanced Disk Scheduling Simulator</w:t>
      </w:r>
    </w:p>
    <w:p w14:paraId="13764B01" w14:textId="77777777" w:rsidR="00667C12" w:rsidRDefault="00667C12"/>
    <w:p w14:paraId="3C28323E" w14:textId="406FDBDC" w:rsidR="00667C12" w:rsidRDefault="002B569E">
      <w:r>
        <w:t xml:space="preserve"> </w:t>
      </w:r>
      <w:r w:rsidRPr="002B569E">
        <w:rPr>
          <w:b/>
        </w:rPr>
        <w:t>Project Title:</w:t>
      </w:r>
      <w:r>
        <w:t xml:space="preserve">  Advanced Disk Scheduling Simulator</w:t>
      </w:r>
    </w:p>
    <w:p w14:paraId="6D1C35EF" w14:textId="5BD1DB00" w:rsidR="00667C12" w:rsidRDefault="002B569E">
      <w:r>
        <w:t xml:space="preserve"> </w:t>
      </w:r>
      <w:r w:rsidRPr="002B569E">
        <w:rPr>
          <w:b/>
        </w:rPr>
        <w:t>Leader:</w:t>
      </w:r>
      <w:r>
        <w:t xml:space="preserve">  Aquib Jawaid Ansari (12508688)</w:t>
      </w:r>
    </w:p>
    <w:p w14:paraId="6E4E019D" w14:textId="1BF2502D" w:rsidR="00667C12" w:rsidRDefault="002B569E">
      <w:r w:rsidRPr="002B569E">
        <w:rPr>
          <w:b/>
        </w:rPr>
        <w:t xml:space="preserve"> Group Members:</w:t>
      </w:r>
      <w:r>
        <w:t xml:space="preserve">  Aquib Jawaid Ansari, Pr</w:t>
      </w:r>
      <w:r w:rsidR="00B46185">
        <w:t xml:space="preserve">athamesh Gadewar, Prabhjot Singh </w:t>
      </w:r>
      <w:r>
        <w:t>(12508688, 12500420, 12508327)</w:t>
      </w:r>
    </w:p>
    <w:p w14:paraId="546C4964" w14:textId="7075D175" w:rsidR="00667C12" w:rsidRDefault="002B569E">
      <w:r>
        <w:t xml:space="preserve"> </w:t>
      </w:r>
      <w:r w:rsidRPr="002B569E">
        <w:rPr>
          <w:b/>
        </w:rPr>
        <w:t>Section:</w:t>
      </w:r>
      <w:r>
        <w:t xml:space="preserve">  K24EL</w:t>
      </w:r>
    </w:p>
    <w:p w14:paraId="59485133" w14:textId="77777777" w:rsidR="00667C12" w:rsidRDefault="002B569E">
      <w:pPr>
        <w:pStyle w:val="Heading2"/>
      </w:pPr>
      <w:r>
        <w:t>Project Description</w:t>
      </w:r>
    </w:p>
    <w:p w14:paraId="4660037E" w14:textId="77777777" w:rsidR="00667C12" w:rsidRDefault="002B569E">
      <w:r>
        <w:t>The Advanced Disk Scheduling Simulator is a comprehensive and interactive project developed to visualize and analyze different disk scheduling algorithms such as First Come First Serve (FCFS), Shortest Seek Time First (SSTF), SCAN, and C-SCAN. This simulator allows users to input custom disk access requests and visualize how each algorithm processes the requests to minimize seek time. The primary objective is to demonstrate how efficient disk scheduling improves system performance in operating systems. The project also incorporates metrics like Average Seek Time and System Throughput to provide users with a quantitative understanding of the performance of each algorithm.</w:t>
      </w:r>
    </w:p>
    <w:p w14:paraId="6C72DD2D" w14:textId="77777777" w:rsidR="00667C12" w:rsidRDefault="002B569E">
      <w:pPr>
        <w:pStyle w:val="Heading2"/>
      </w:pPr>
      <w:r>
        <w:t>Objectives</w:t>
      </w:r>
    </w:p>
    <w:p w14:paraId="0D9BF07A" w14:textId="77777777" w:rsidR="00667C12" w:rsidRDefault="002B569E">
      <w:r>
        <w:t>• To implement various disk scheduling algorithms (FCFS, SSTF, SCAN, C-SCAN).</w:t>
      </w:r>
    </w:p>
    <w:p w14:paraId="326525CE" w14:textId="77777777" w:rsidR="00667C12" w:rsidRDefault="002B569E">
      <w:r>
        <w:t>• To visualize the movement of the disk head based on different algorithms.</w:t>
      </w:r>
    </w:p>
    <w:p w14:paraId="6D680D20" w14:textId="77777777" w:rsidR="00667C12" w:rsidRDefault="002B569E">
      <w:r>
        <w:t>• To calculate and compare performance metrics such as average seek time and system throughput.</w:t>
      </w:r>
    </w:p>
    <w:p w14:paraId="4BCC74CB" w14:textId="77777777" w:rsidR="00667C12" w:rsidRDefault="002B569E">
      <w:r>
        <w:t>• To enhance understanding of disk management concepts in operating systems.</w:t>
      </w:r>
    </w:p>
    <w:p w14:paraId="7DA9666F" w14:textId="77777777" w:rsidR="00667C12" w:rsidRDefault="002B569E">
      <w:r>
        <w:t>• To create an educational tool for students to interactively learn and test algorithms.</w:t>
      </w:r>
    </w:p>
    <w:p w14:paraId="66CBB698" w14:textId="77777777" w:rsidR="00667C12" w:rsidRDefault="002B569E">
      <w:pPr>
        <w:pStyle w:val="Heading2"/>
      </w:pPr>
      <w:r>
        <w:t>Tools and Technologies Used</w:t>
      </w:r>
    </w:p>
    <w:p w14:paraId="3028D23E" w14:textId="77777777" w:rsidR="00667C12" w:rsidRDefault="002B569E">
      <w:r>
        <w:t>• Frontend: HTML, CSS, JavaScript</w:t>
      </w:r>
      <w:r>
        <w:br/>
        <w:t>• Backend Logic: JavaScript (Algorithm Implementation)</w:t>
      </w:r>
      <w:r>
        <w:br/>
        <w:t>• Development Environment: Visual Studio Code</w:t>
      </w:r>
      <w:r>
        <w:br/>
        <w:t>• Version Control: GitHub</w:t>
      </w:r>
      <w:r>
        <w:br/>
        <w:t>• Browser Compatibility: Google Chrome, Microsoft Edge</w:t>
      </w:r>
    </w:p>
    <w:p w14:paraId="29165304" w14:textId="77777777" w:rsidR="00667C12" w:rsidRDefault="002B569E">
      <w:pPr>
        <w:pStyle w:val="Heading2"/>
      </w:pPr>
      <w:r>
        <w:t>Working and Implementation</w:t>
      </w:r>
    </w:p>
    <w:p w14:paraId="587B86A9" w14:textId="77777777" w:rsidR="00667C12" w:rsidRDefault="002B569E">
      <w:r>
        <w:t xml:space="preserve">The simulator provides a user-friendly interface where users can input disk request sequences and select a desired scheduling algorithm. Once executed, the simulator </w:t>
      </w:r>
      <w:r>
        <w:lastRenderedPageBreak/>
        <w:t>dynamically displays the disk head movement across cylinders, visualizing how requests are processed. The algorithms are implemented using JavaScript functions that calculate the total head movement and average seek time. Additionally, the simulator computes performance statistics in real time, making it a valuable educational and analytical tool.</w:t>
      </w:r>
    </w:p>
    <w:p w14:paraId="15E9E2CE" w14:textId="77777777" w:rsidR="00667C12" w:rsidRDefault="002B569E">
      <w:pPr>
        <w:pStyle w:val="Heading2"/>
      </w:pPr>
      <w:r>
        <w:t>Algorithms Implemented</w:t>
      </w:r>
    </w:p>
    <w:p w14:paraId="48AEB168" w14:textId="1C438FCC" w:rsidR="00667C12" w:rsidRDefault="002B569E">
      <w:r w:rsidRPr="002B569E">
        <w:rPr>
          <w:b/>
        </w:rPr>
        <w:t xml:space="preserve"> 1. FCFS (First Come First Serve):</w:t>
      </w:r>
      <w:r>
        <w:t xml:space="preserve">  Processes requests in the order they arrive.</w:t>
      </w:r>
    </w:p>
    <w:p w14:paraId="70D8C1F0" w14:textId="48843BD5" w:rsidR="00667C12" w:rsidRDefault="002B569E">
      <w:r>
        <w:t xml:space="preserve"> </w:t>
      </w:r>
      <w:r w:rsidRPr="002B569E">
        <w:rPr>
          <w:b/>
        </w:rPr>
        <w:t>2. SSTF (Shortest Seek Time First):</w:t>
      </w:r>
      <w:r>
        <w:t xml:space="preserve">  Selects the request closest to the current head position.</w:t>
      </w:r>
    </w:p>
    <w:p w14:paraId="46950840" w14:textId="64DBA2AF" w:rsidR="00667C12" w:rsidRDefault="002B569E">
      <w:r w:rsidRPr="002B569E">
        <w:rPr>
          <w:b/>
        </w:rPr>
        <w:t xml:space="preserve"> 3. SCAN:</w:t>
      </w:r>
      <w:r>
        <w:t xml:space="preserve">  Moves the head in one direction, servicing requests until the end, then reverses direction.</w:t>
      </w:r>
    </w:p>
    <w:p w14:paraId="5E6A6706" w14:textId="4459C575" w:rsidR="00667C12" w:rsidRDefault="002B569E">
      <w:r>
        <w:t xml:space="preserve"> </w:t>
      </w:r>
      <w:r w:rsidRPr="002B569E">
        <w:rPr>
          <w:b/>
        </w:rPr>
        <w:t>4. C-SCAN:</w:t>
      </w:r>
      <w:r>
        <w:t xml:space="preserve">  Moves the head in one direction, and upon reaching the end, returns to the start without servicing requests.</w:t>
      </w:r>
    </w:p>
    <w:p w14:paraId="32FF40F9" w14:textId="77777777" w:rsidR="00667C12" w:rsidRDefault="002B569E">
      <w:pPr>
        <w:pStyle w:val="Heading2"/>
      </w:pPr>
      <w:r>
        <w:t>Performance Metrics</w:t>
      </w:r>
    </w:p>
    <w:p w14:paraId="056C6A9A" w14:textId="77777777" w:rsidR="00667C12" w:rsidRDefault="002B569E">
      <w:r>
        <w:t>The simulator evaluates and compares algorithms based on key performance metrics:</w:t>
      </w:r>
      <w:r>
        <w:br/>
        <w:t>• Average Seek Time = Total Head Movement / Number of Requests</w:t>
      </w:r>
      <w:r>
        <w:br/>
        <w:t>• System Throughput = Number of Requests / Total Time</w:t>
      </w:r>
      <w:r>
        <w:br/>
        <w:t>These metrics allow users to understand the trade-offs between speed, efficiency, and fairness in disk scheduling algorithms.</w:t>
      </w:r>
    </w:p>
    <w:p w14:paraId="2B4236C4" w14:textId="77777777" w:rsidR="00667C12" w:rsidRDefault="002B569E">
      <w:pPr>
        <w:pStyle w:val="Heading2"/>
      </w:pPr>
      <w:r>
        <w:t>Conclusion</w:t>
      </w:r>
    </w:p>
    <w:p w14:paraId="263BC61C" w14:textId="77777777" w:rsidR="00667C12" w:rsidRDefault="002B569E">
      <w:r>
        <w:t>The Advanced Disk Scheduling Simulator successfully demonstrates how different disk scheduling algorithms influence the performance of storage systems. By providing both visualization and quantitative analysis, this project bridges the gap between theoretical understanding and practical application. It serves as a powerful educational tool for students and an analytical resource for researchers exploring optimization in disk management.</w:t>
      </w:r>
      <w:bookmarkStart w:id="0" w:name="_GoBack"/>
      <w:bookmarkEnd w:id="0"/>
    </w:p>
    <w:sectPr w:rsidR="00667C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569E"/>
    <w:rsid w:val="00326F90"/>
    <w:rsid w:val="00667C12"/>
    <w:rsid w:val="00AA1D8D"/>
    <w:rsid w:val="00B461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0B2BCD-C9C5-4194-A1DE-4BAEC0F0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48C75-B1C4-4183-BB1B-AB67C7297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2025-11-13T16:12:00Z</dcterms:modified>
  <cp:category/>
</cp:coreProperties>
</file>